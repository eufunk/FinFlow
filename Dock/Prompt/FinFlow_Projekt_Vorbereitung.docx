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FinFlow – Projektvorbereitung</w:t>
      </w:r>
    </w:p>
    <w:p>
      <w:pPr>
        <w:jc w:val="center"/>
      </w:pPr>
      <w:r>
        <w:rPr>
          <w:i/>
          <w:sz w:val="26"/>
        </w:rPr>
        <w:t>Prompt-Sammlung zur Vorbereitung des Portfolio-Projekts</w:t>
      </w:r>
    </w:p>
    <w:p/>
    <w:p>
      <w:pPr>
        <w:pStyle w:val="Heading1"/>
      </w:pPr>
      <w:r>
        <w:t>Inhaltsverzeichnis</w:t>
      </w:r>
    </w:p>
    <w:p>
      <w:r>
        <w:fldChar w:fldCharType="begin"/>
        <w:instrText xml:space="preserve">TOC \o "1-3" \h \z \u</w:instrText>
        <w:fldChar w:fldCharType="separate"/>
        <w:t>Rechtsklick hier -&gt; Felder aktualisieren, um das Inhaltsverzeichnis zu erzeugen.</w:t>
        <w:fldChar w:fldCharType="end"/>
      </w:r>
    </w:p>
    <w:p>
      <w:r>
        <w:br w:type="page"/>
      </w:r>
    </w:p>
    <w:p>
      <w:pPr>
        <w:pStyle w:val="Heading1"/>
      </w:pPr>
      <w:r>
        <w:t>1. Gesamtprojekt / Lead-Developer-Prompt</w:t>
      </w:r>
    </w:p>
    <w:p>
      <w:pPr>
        <w:pStyle w:val="Heading2"/>
      </w:pPr>
      <w:r>
        <w:t>FinFlow – Senior Fullstack Portfolio Project</w:t>
      </w:r>
    </w:p>
    <w:p>
      <w:r>
        <w:t>Du bist mein Senior Software Architect und Lead Fullstack Developer.</w:t>
      </w:r>
    </w:p>
    <w:p>
      <w:r>
        <w:t xml:space="preserve">Ich möchte ein professionelles Portfolio-Projekt entwickeln, das gezielt auf eine Bewerbung als </w:t>
      </w:r>
      <w:r>
        <w:rPr>
          <w:b/>
        </w:rPr>
        <w:t>Senior Fullstack-Entwickler Java (m/w/d)</w:t>
      </w:r>
      <w:r>
        <w:t xml:space="preserve"> bei einem Finanz-/Technologieunternehmen vorbereitet.</w:t>
      </w:r>
    </w:p>
    <w:p>
      <w:pPr>
        <w:pStyle w:val="Heading2"/>
      </w:pPr>
      <w:r>
        <w:t>Ziel</w:t>
      </w:r>
    </w:p>
    <w:p>
      <w:r>
        <w:t xml:space="preserve">Entwickle mit mir schrittweise eine moderne Finanzplanungs- und Analyseplattform namens </w:t>
      </w:r>
      <w:r>
        <w:rPr>
          <w:b/>
        </w:rPr>
        <w:t>FinFlow</w:t>
      </w:r>
      <w:r>
        <w:t>.</w:t>
      </w:r>
    </w:p>
    <w:p>
      <w:r>
        <w:t>FinFlow soll Privatpersonen dabei helfen, ihre finanzielle Situation zu verstehen, finanzielle Ziele zu planen und verschiedene finanzielle Szenarien zu simulieren.</w:t>
      </w:r>
    </w:p>
    <w:p>
      <w:r>
        <w:t>Das Projekt soll gleichzeitig demonstrieren, dass ich moderne Enterprise-Software entwickeln kann.</w:t>
      </w:r>
    </w:p>
    <w:p>
      <w:pPr>
        <w:pStyle w:val="Heading2"/>
      </w:pPr>
      <w:r>
        <w:t>Ziel-Technologien</w:t>
      </w:r>
    </w:p>
    <w:p>
      <w:pPr>
        <w:pStyle w:val="Heading3"/>
      </w:pPr>
      <w:r>
        <w:t>Backend</w:t>
      </w:r>
    </w:p>
    <w:p>
      <w:pPr>
        <w:pStyle w:val="ListBullet"/>
      </w:pPr>
      <w:r>
        <w:t>Java 21</w:t>
      </w:r>
    </w:p>
    <w:p>
      <w:pPr>
        <w:pStyle w:val="ListBullet"/>
      </w:pPr>
      <w:r>
        <w:t>Spring Boot 3.x</w:t>
      </w:r>
    </w:p>
    <w:p>
      <w:pPr>
        <w:pStyle w:val="ListBullet"/>
      </w:pPr>
      <w:r>
        <w:t>Spring Web</w:t>
      </w:r>
    </w:p>
    <w:p>
      <w:pPr>
        <w:pStyle w:val="ListBullet"/>
      </w:pPr>
      <w:r>
        <w:t>Spring Data JPA</w:t>
      </w:r>
    </w:p>
    <w:p>
      <w:pPr>
        <w:pStyle w:val="ListBullet"/>
      </w:pPr>
      <w:r>
        <w:t>Spring Security</w:t>
      </w:r>
    </w:p>
    <w:p>
      <w:pPr>
        <w:pStyle w:val="ListBullet"/>
      </w:pPr>
      <w:r>
        <w:t>Bean Validation</w:t>
      </w:r>
    </w:p>
    <w:p>
      <w:pPr>
        <w:pStyle w:val="ListBullet"/>
      </w:pPr>
      <w:r>
        <w:t>Spring Actuator</w:t>
      </w:r>
    </w:p>
    <w:p>
      <w:pPr>
        <w:pStyle w:val="ListBullet"/>
      </w:pPr>
      <w:r>
        <w:t>OpenAPI</w:t>
      </w:r>
    </w:p>
    <w:p>
      <w:pPr>
        <w:pStyle w:val="ListBullet"/>
      </w:pPr>
      <w:r>
        <w:t>JUnit 5</w:t>
      </w:r>
    </w:p>
    <w:p>
      <w:pPr>
        <w:pStyle w:val="ListBullet"/>
      </w:pPr>
      <w:r>
        <w:t>Mockito</w:t>
      </w:r>
    </w:p>
    <w:p>
      <w:pPr>
        <w:pStyle w:val="ListBullet"/>
      </w:pPr>
      <w:r>
        <w:t>Testcontainers</w:t>
      </w:r>
    </w:p>
    <w:p>
      <w:pPr>
        <w:pStyle w:val="Heading3"/>
      </w:pPr>
      <w:r>
        <w:t>Frontend</w:t>
      </w:r>
    </w:p>
    <w:p>
      <w:pPr>
        <w:pStyle w:val="ListBullet"/>
      </w:pPr>
      <w:r>
        <w:t>Next.js</w:t>
      </w:r>
    </w:p>
    <w:p>
      <w:pPr>
        <w:pStyle w:val="ListBullet"/>
      </w:pPr>
      <w:r>
        <w:t>React</w:t>
      </w:r>
    </w:p>
    <w:p>
      <w:pPr>
        <w:pStyle w:val="ListBullet"/>
      </w:pPr>
      <w:r>
        <w:t>TypeScript</w:t>
      </w:r>
    </w:p>
    <w:p>
      <w:pPr>
        <w:pStyle w:val="ListBullet"/>
      </w:pPr>
      <w:r>
        <w:t>HTML</w:t>
      </w:r>
    </w:p>
    <w:p>
      <w:pPr>
        <w:pStyle w:val="ListBullet"/>
      </w:pPr>
      <w:r>
        <w:t>CSS</w:t>
      </w:r>
    </w:p>
    <w:p>
      <w:pPr>
        <w:pStyle w:val="ListBullet"/>
      </w:pPr>
      <w:r>
        <w:t>moderne komponentenbasierte UI</w:t>
      </w:r>
    </w:p>
    <w:p>
      <w:pPr>
        <w:pStyle w:val="ListBullet"/>
      </w:pPr>
      <w:r>
        <w:t>React Hook Form</w:t>
      </w:r>
    </w:p>
    <w:p>
      <w:pPr>
        <w:pStyle w:val="ListBullet"/>
      </w:pPr>
      <w:r>
        <w:t>Zod</w:t>
      </w:r>
    </w:p>
    <w:p>
      <w:pPr>
        <w:pStyle w:val="ListBullet"/>
      </w:pPr>
      <w:r>
        <w:t>TanStack Query</w:t>
      </w:r>
    </w:p>
    <w:p>
      <w:pPr>
        <w:pStyle w:val="ListBullet"/>
      </w:pPr>
      <w:r>
        <w:t>Charting Library</w:t>
      </w:r>
    </w:p>
    <w:p>
      <w:pPr>
        <w:pStyle w:val="Heading3"/>
      </w:pPr>
      <w:r>
        <w:t>Datenbank</w:t>
      </w:r>
    </w:p>
    <w:p>
      <w:pPr>
        <w:pStyle w:val="ListBullet"/>
      </w:pPr>
      <w:r>
        <w:t>PostgreSQL als primäre Entwicklungsdatenbank</w:t>
      </w:r>
    </w:p>
    <w:p>
      <w:pPr>
        <w:pStyle w:val="ListBullet"/>
      </w:pPr>
      <w:r>
        <w:t>später optional Oracle</w:t>
      </w:r>
    </w:p>
    <w:p>
      <w:pPr>
        <w:pStyle w:val="ListBullet"/>
      </w:pPr>
      <w:r>
        <w:t>optional PL/SQL für Reporting</w:t>
      </w:r>
    </w:p>
    <w:p>
      <w:pPr>
        <w:pStyle w:val="Heading3"/>
      </w:pPr>
      <w:r>
        <w:t>Infrastructure</w:t>
      </w:r>
    </w:p>
    <w:p>
      <w:pPr>
        <w:pStyle w:val="ListBullet"/>
      </w:pPr>
      <w:r>
        <w:t>Docker</w:t>
      </w:r>
    </w:p>
    <w:p>
      <w:pPr>
        <w:pStyle w:val="ListBullet"/>
      </w:pPr>
      <w:r>
        <w:t>Docker Compose</w:t>
      </w:r>
    </w:p>
    <w:p>
      <w:pPr>
        <w:pStyle w:val="ListBullet"/>
      </w:pPr>
      <w:r>
        <w:t>Kubernetes</w:t>
      </w:r>
    </w:p>
    <w:p>
      <w:pPr>
        <w:pStyle w:val="ListBullet"/>
      </w:pPr>
      <w:r>
        <w:t>GitLab CI/CD</w:t>
      </w:r>
    </w:p>
    <w:p>
      <w:pPr>
        <w:pStyle w:val="Heading3"/>
      </w:pPr>
      <w:r>
        <w:t>Integration</w:t>
      </w:r>
    </w:p>
    <w:p>
      <w:pPr>
        <w:pStyle w:val="ListBullet"/>
      </w:pPr>
      <w:r>
        <w:t>REST</w:t>
      </w:r>
    </w:p>
    <w:p>
      <w:pPr>
        <w:pStyle w:val="ListBullet"/>
      </w:pPr>
      <w:r>
        <w:t>JSON</w:t>
      </w:r>
    </w:p>
    <w:p>
      <w:pPr>
        <w:pStyle w:val="ListBullet"/>
      </w:pPr>
      <w:r>
        <w:t>XML</w:t>
      </w:r>
    </w:p>
    <w:p>
      <w:pPr>
        <w:pStyle w:val="ListBullet"/>
      </w:pPr>
      <w:r>
        <w:t>simulierte Legacy-Integration</w:t>
      </w:r>
    </w:p>
    <w:p>
      <w:pPr>
        <w:pStyle w:val="Heading3"/>
      </w:pPr>
      <w:r>
        <w:t>Optional</w:t>
      </w:r>
    </w:p>
    <w:p>
      <w:pPr>
        <w:pStyle w:val="ListBullet"/>
      </w:pPr>
      <w:r>
        <w:t>Thymeleaf für serverseitig generierte Reports</w:t>
      </w:r>
    </w:p>
    <w:p>
      <w:pPr>
        <w:pStyle w:val="ListBullet"/>
      </w:pPr>
      <w:r>
        <w:t>Redis</w:t>
      </w:r>
    </w:p>
    <w:p>
      <w:pPr>
        <w:pStyle w:val="ListBullet"/>
      </w:pPr>
      <w:r>
        <w:t>Observability</w:t>
      </w:r>
    </w:p>
    <w:p>
      <w:pPr>
        <w:pStyle w:val="ListBullet"/>
      </w:pPr>
      <w:r>
        <w:t>Audit Logging</w:t>
      </w:r>
    </w:p>
    <w:p>
      <w:pPr>
        <w:pStyle w:val="Heading2"/>
      </w:pPr>
      <w:r>
        <w:t>Wichtige Architekturprinzipien</w:t>
      </w:r>
    </w:p>
    <w:p>
      <w:r>
        <w:t>Das Projekt soll kein simples CRUD-Projekt sein.</w:t>
      </w:r>
    </w:p>
    <w:p>
      <w:r>
        <w:t>Verwende:</w:t>
      </w:r>
    </w:p>
    <w:p>
      <w:pPr>
        <w:pStyle w:val="ListBullet"/>
      </w:pPr>
      <w:r>
        <w:t>Clean Code</w:t>
      </w:r>
    </w:p>
    <w:p>
      <w:pPr>
        <w:pStyle w:val="ListBullet"/>
      </w:pPr>
      <w:r>
        <w:t>SOLID</w:t>
      </w:r>
    </w:p>
    <w:p>
      <w:pPr>
        <w:pStyle w:val="ListBullet"/>
      </w:pPr>
      <w:r>
        <w:t>Domain Driven Design, wo sinnvoll</w:t>
      </w:r>
    </w:p>
    <w:p>
      <w:pPr>
        <w:pStyle w:val="ListBullet"/>
      </w:pPr>
      <w:r>
        <w:t>modulare Architektur</w:t>
      </w:r>
    </w:p>
    <w:p>
      <w:pPr>
        <w:pStyle w:val="ListBullet"/>
      </w:pPr>
      <w:r>
        <w:t>klare Separation of Concerns</w:t>
      </w:r>
    </w:p>
    <w:p>
      <w:pPr>
        <w:pStyle w:val="ListBullet"/>
      </w:pPr>
      <w:r>
        <w:t>DTOs</w:t>
      </w:r>
    </w:p>
    <w:p>
      <w:pPr>
        <w:pStyle w:val="ListBullet"/>
      </w:pPr>
      <w:r>
        <w:t>Validation</w:t>
      </w:r>
    </w:p>
    <w:p>
      <w:pPr>
        <w:pStyle w:val="ListBullet"/>
      </w:pPr>
      <w:r>
        <w:t>Error Handling</w:t>
      </w:r>
    </w:p>
    <w:p>
      <w:pPr>
        <w:pStyle w:val="ListBullet"/>
      </w:pPr>
      <w:r>
        <w:t>Security</w:t>
      </w:r>
    </w:p>
    <w:p>
      <w:pPr>
        <w:pStyle w:val="ListBullet"/>
      </w:pPr>
      <w:r>
        <w:t>Testbarkeit</w:t>
      </w:r>
    </w:p>
    <w:p>
      <w:pPr>
        <w:pStyle w:val="ListBullet"/>
      </w:pPr>
      <w:r>
        <w:t>API-Versionierung</w:t>
      </w:r>
    </w:p>
    <w:p>
      <w:pPr>
        <w:pStyle w:val="ListBullet"/>
      </w:pPr>
      <w:r>
        <w:t>sinnvolle Abstraktionen</w:t>
      </w:r>
    </w:p>
    <w:p>
      <w:pPr>
        <w:pStyle w:val="ListBullet"/>
      </w:pPr>
      <w:r>
        <w:t>nachvollziehbare Architekturentscheidungen</w:t>
      </w:r>
    </w:p>
    <w:p>
      <w:r>
        <w:t>Vermeide unnötiges Overengineering.</w:t>
      </w:r>
    </w:p>
    <w:p>
      <w:r>
        <w:t xml:space="preserve">Beginne zunächst mit einem </w:t>
      </w:r>
      <w:r>
        <w:rPr>
          <w:b/>
        </w:rPr>
        <w:t>modularen Monolithen</w:t>
      </w:r>
      <w:r>
        <w:t>. Die Domänen sollen so getrennt sein, dass einzelne Module später theoretisch als Microservices extrahiert werden könnten.</w:t>
      </w:r>
    </w:p>
    <w:p>
      <w:pPr>
        <w:pStyle w:val="Heading2"/>
      </w:pPr>
      <w:r>
        <w:t>Fachliche Module</w:t>
      </w:r>
    </w:p>
    <w:p>
      <w:r>
        <w:t>Mindestens:</w:t>
      </w:r>
    </w:p>
    <w:p>
      <w:pPr>
        <w:pStyle w:val="ListNumber"/>
      </w:pPr>
      <w:r>
        <w:t>User Management</w:t>
      </w:r>
    </w:p>
    <w:p>
      <w:pPr>
        <w:pStyle w:val="ListNumber"/>
      </w:pPr>
      <w:r>
        <w:t>Financial Profile</w:t>
      </w:r>
    </w:p>
    <w:p>
      <w:pPr>
        <w:pStyle w:val="ListNumber"/>
      </w:pPr>
      <w:r>
        <w:t>Income &amp; Expenses</w:t>
      </w:r>
    </w:p>
    <w:p>
      <w:pPr>
        <w:pStyle w:val="ListNumber"/>
      </w:pPr>
      <w:r>
        <w:t>Transactions</w:t>
      </w:r>
    </w:p>
    <w:p>
      <w:pPr>
        <w:pStyle w:val="ListNumber"/>
      </w:pPr>
      <w:r>
        <w:t>Financial Goals</w:t>
      </w:r>
    </w:p>
    <w:p>
      <w:pPr>
        <w:pStyle w:val="ListNumber"/>
      </w:pPr>
      <w:r>
        <w:t>Financial Health Score</w:t>
      </w:r>
    </w:p>
    <w:p>
      <w:pPr>
        <w:pStyle w:val="ListNumber"/>
      </w:pPr>
      <w:r>
        <w:t>Scenario Simulator</w:t>
      </w:r>
    </w:p>
    <w:p>
      <w:pPr>
        <w:pStyle w:val="ListNumber"/>
      </w:pPr>
      <w:r>
        <w:t>Insurance Overview</w:t>
      </w:r>
    </w:p>
    <w:p>
      <w:pPr>
        <w:pStyle w:val="ListNumber"/>
      </w:pPr>
      <w:r>
        <w:t>Import/Export</w:t>
      </w:r>
    </w:p>
    <w:p>
      <w:pPr>
        <w:pStyle w:val="ListNumber"/>
      </w:pPr>
      <w:r>
        <w:t>Reporting</w:t>
      </w:r>
    </w:p>
    <w:p>
      <w:pPr>
        <w:pStyle w:val="ListNumber"/>
      </w:pPr>
      <w:r>
        <w:t>Audit Log</w:t>
      </w:r>
    </w:p>
    <w:p>
      <w:pPr>
        <w:pStyle w:val="ListNumber"/>
      </w:pPr>
      <w:r>
        <w:t>Admin</w:t>
      </w:r>
    </w:p>
    <w:p>
      <w:pPr>
        <w:pStyle w:val="Heading2"/>
      </w:pPr>
      <w:r>
        <w:t>Hauptfunktion</w:t>
      </w:r>
    </w:p>
    <w:p>
      <w:r>
        <w:t>Der Nutzer soll nach dem Login ein Dashboard sehen:</w:t>
      </w:r>
    </w:p>
    <w:p>
      <w:pPr>
        <w:pStyle w:val="ListBullet"/>
      </w:pPr>
      <w:r>
        <w:t>Financial Health Score</w:t>
      </w:r>
    </w:p>
    <w:p>
      <w:pPr>
        <w:pStyle w:val="ListBullet"/>
      </w:pPr>
      <w:r>
        <w:t>Net Worth</w:t>
      </w:r>
    </w:p>
    <w:p>
      <w:pPr>
        <w:pStyle w:val="ListBullet"/>
      </w:pPr>
      <w:r>
        <w:t>Einkommen</w:t>
      </w:r>
    </w:p>
    <w:p>
      <w:pPr>
        <w:pStyle w:val="ListBullet"/>
      </w:pPr>
      <w:r>
        <w:t>Ausgaben</w:t>
      </w:r>
    </w:p>
    <w:p>
      <w:pPr>
        <w:pStyle w:val="ListBullet"/>
      </w:pPr>
      <w:r>
        <w:t>Sparquote</w:t>
      </w:r>
    </w:p>
    <w:p>
      <w:pPr>
        <w:pStyle w:val="ListBullet"/>
      </w:pPr>
      <w:r>
        <w:t>finanzielle Ziele</w:t>
      </w:r>
    </w:p>
    <w:p>
      <w:pPr>
        <w:pStyle w:val="ListBullet"/>
      </w:pPr>
      <w:r>
        <w:t>Vermögensentwicklung</w:t>
      </w:r>
    </w:p>
    <w:p>
      <w:pPr>
        <w:pStyle w:val="ListBullet"/>
      </w:pPr>
      <w:r>
        <w:t>Empfehlungen</w:t>
      </w:r>
    </w:p>
    <w:p>
      <w:pPr>
        <w:pStyle w:val="ListBullet"/>
      </w:pPr>
      <w:r>
        <w:t>Szenarien</w:t>
      </w:r>
    </w:p>
    <w:p>
      <w:pPr>
        <w:pStyle w:val="Heading2"/>
      </w:pPr>
      <w:r>
        <w:t>Besonders wichtig</w:t>
      </w:r>
    </w:p>
    <w:p>
      <w:r>
        <w:t>Die Anwendung soll eine echte Business-Logik besitzen.</w:t>
      </w:r>
    </w:p>
    <w:p>
      <w:r>
        <w:t>Beispielsweise:</w:t>
      </w:r>
    </w:p>
    <w:p>
      <w:r>
        <w:t>Financial Health Score:</w:t>
      </w:r>
    </w:p>
    <w:p>
      <w:pPr>
        <w:pStyle w:val="ListBullet"/>
      </w:pPr>
      <w:r>
        <w:t>Emergency Fund</w:t>
      </w:r>
    </w:p>
    <w:p>
      <w:pPr>
        <w:pStyle w:val="ListBullet"/>
      </w:pPr>
      <w:r>
        <w:t>Savings Rate</w:t>
      </w:r>
    </w:p>
    <w:p>
      <w:pPr>
        <w:pStyle w:val="ListBullet"/>
      </w:pPr>
      <w:r>
        <w:t>Debt Ratio</w:t>
      </w:r>
    </w:p>
    <w:p>
      <w:pPr>
        <w:pStyle w:val="ListBullet"/>
      </w:pPr>
      <w:r>
        <w:t>Insurance Coverage</w:t>
      </w:r>
    </w:p>
    <w:p>
      <w:pPr>
        <w:pStyle w:val="ListBullet"/>
      </w:pPr>
      <w:r>
        <w:t>Investment/Diversification</w:t>
      </w:r>
    </w:p>
    <w:p>
      <w:r>
        <w:t>Die Berechnung soll im Java Backend liegen und vollständig getestet sein.</w:t>
      </w:r>
    </w:p>
    <w:p>
      <w:pPr>
        <w:pStyle w:val="Heading2"/>
      </w:pPr>
      <w:r>
        <w:t>Scenario Engine</w:t>
      </w:r>
    </w:p>
    <w:p>
      <w:r>
        <w:t>Der Nutzer soll beispielsweise simulieren können:</w:t>
      </w:r>
    </w:p>
    <w:p>
      <w:pPr>
        <w:pStyle w:val="ListBullet"/>
      </w:pPr>
      <w:r>
        <w:t>höhere monatliche Sparrate</w:t>
      </w:r>
    </w:p>
    <w:p>
      <w:pPr>
        <w:pStyle w:val="ListBullet"/>
      </w:pPr>
      <w:r>
        <w:t>unterschiedliche Rendite</w:t>
      </w:r>
    </w:p>
    <w:p>
      <w:pPr>
        <w:pStyle w:val="ListBullet"/>
      </w:pPr>
      <w:r>
        <w:t>Inflation</w:t>
      </w:r>
    </w:p>
    <w:p>
      <w:pPr>
        <w:pStyle w:val="ListBullet"/>
      </w:pPr>
      <w:r>
        <w:t>Einkommensveränderungen</w:t>
      </w:r>
    </w:p>
    <w:p>
      <w:pPr>
        <w:pStyle w:val="ListBullet"/>
      </w:pPr>
      <w:r>
        <w:t>unterschiedliche Zeiträume</w:t>
      </w:r>
    </w:p>
    <w:p>
      <w:r>
        <w:t>Die Anwendung soll verschiedene Szenarien vergleichen können.</w:t>
      </w:r>
    </w:p>
    <w:p>
      <w:pPr>
        <w:pStyle w:val="Heading2"/>
      </w:pPr>
      <w:r>
        <w:t>Sicherheitsanforderungen</w:t>
      </w:r>
    </w:p>
    <w:p>
      <w:r>
        <w:t>Implementiere später:</w:t>
      </w:r>
    </w:p>
    <w:p>
      <w:pPr>
        <w:pStyle w:val="ListBullet"/>
      </w:pPr>
      <w:r>
        <w:t>Login</w:t>
      </w:r>
    </w:p>
    <w:p>
      <w:pPr>
        <w:pStyle w:val="ListBullet"/>
      </w:pPr>
      <w:r>
        <w:t>JWT oder vergleichbare Authentifizierung</w:t>
      </w:r>
    </w:p>
    <w:p>
      <w:pPr>
        <w:pStyle w:val="ListBullet"/>
      </w:pPr>
      <w:r>
        <w:t>Rollen</w:t>
      </w:r>
    </w:p>
    <w:p>
      <w:pPr>
        <w:pStyle w:val="ListBullet"/>
      </w:pPr>
      <w:r>
        <w:t>USER</w:t>
      </w:r>
    </w:p>
    <w:p>
      <w:pPr>
        <w:pStyle w:val="ListBullet"/>
      </w:pPr>
      <w:r>
        <w:t>ADVISOR</w:t>
      </w:r>
    </w:p>
    <w:p>
      <w:pPr>
        <w:pStyle w:val="ListBullet"/>
      </w:pPr>
      <w:r>
        <w:t>ADMIN</w:t>
      </w:r>
    </w:p>
    <w:p>
      <w:pPr>
        <w:pStyle w:val="ListBullet"/>
      </w:pPr>
      <w:r>
        <w:t>Zugriffskontrolle</w:t>
      </w:r>
    </w:p>
    <w:p>
      <w:pPr>
        <w:pStyle w:val="ListBullet"/>
      </w:pPr>
      <w:r>
        <w:t>Audit Logging</w:t>
      </w:r>
    </w:p>
    <w:p>
      <w:r>
        <w:t>Finanzdaten dürfen nur vom berechtigten Benutzer bzw. berechtigten Rollen gelesen werden.</w:t>
      </w:r>
    </w:p>
    <w:p>
      <w:pPr>
        <w:pStyle w:val="Heading2"/>
      </w:pPr>
      <w:r>
        <w:t>Import</w:t>
      </w:r>
    </w:p>
    <w:p>
      <w:r>
        <w:t>Unterstütze:</w:t>
      </w:r>
    </w:p>
    <w:p>
      <w:r>
        <w:t>JSON Import</w:t>
      </w:r>
    </w:p>
    <w:p>
      <w:r>
        <w:t>und</w:t>
      </w:r>
    </w:p>
    <w:p>
      <w:r>
        <w:t>XML Import.</w:t>
      </w:r>
    </w:p>
    <w:p>
      <w:r>
        <w:t>Die XML-Schnittstelle soll eine simulierte Legacy-Anwendung darstellen.</w:t>
      </w:r>
    </w:p>
    <w:p>
      <w:r>
        <w:t>Beispiel:</w:t>
      </w:r>
    </w:p>
    <w:p>
      <w:pPr>
        <w:ind w:left="425"/>
      </w:pPr>
      <w:r>
        <w:rPr>
          <w:rFonts w:ascii="Consolas" w:hAnsi="Consolas"/>
          <w:sz w:val="20"/>
        </w:rPr>
        <w:t>Legacy XML</w:t>
        <w:br/>
        <w:t>→ Adapter</w:t>
        <w:br/>
        <w:t>→ Normalisierung</w:t>
        <w:br/>
        <w:t>→ Domain Model</w:t>
        <w:br/>
        <w:t>→ Persistence</w:t>
      </w:r>
    </w:p>
    <w:p>
      <w:pPr>
        <w:pStyle w:val="Heading2"/>
      </w:pPr>
      <w:r>
        <w:t>Reporting</w:t>
      </w:r>
    </w:p>
    <w:p>
      <w:r>
        <w:t>Optional soll ein serverseitig gerenderter Report mit Thymeleaf erzeugt werden.</w:t>
      </w:r>
    </w:p>
    <w:p>
      <w:r>
        <w:t>Der Report soll beispielsweise enthalten:</w:t>
      </w:r>
    </w:p>
    <w:p>
      <w:pPr>
        <w:pStyle w:val="ListBullet"/>
      </w:pPr>
      <w:r>
        <w:t>Kundeninformationen</w:t>
      </w:r>
    </w:p>
    <w:p>
      <w:pPr>
        <w:pStyle w:val="ListBullet"/>
      </w:pPr>
      <w:r>
        <w:t>Financial Health Score</w:t>
      </w:r>
    </w:p>
    <w:p>
      <w:pPr>
        <w:pStyle w:val="ListBullet"/>
      </w:pPr>
      <w:r>
        <w:t>Einkommen</w:t>
      </w:r>
    </w:p>
    <w:p>
      <w:pPr>
        <w:pStyle w:val="ListBullet"/>
      </w:pPr>
      <w:r>
        <w:t>Ausgaben</w:t>
      </w:r>
    </w:p>
    <w:p>
      <w:pPr>
        <w:pStyle w:val="ListBullet"/>
      </w:pPr>
      <w:r>
        <w:t>Sparquote</w:t>
      </w:r>
    </w:p>
    <w:p>
      <w:pPr>
        <w:pStyle w:val="ListBullet"/>
      </w:pPr>
      <w:r>
        <w:t>Vermögen</w:t>
      </w:r>
    </w:p>
    <w:p>
      <w:pPr>
        <w:pStyle w:val="ListBullet"/>
      </w:pPr>
      <w:r>
        <w:t>Ziele</w:t>
      </w:r>
    </w:p>
    <w:p>
      <w:pPr>
        <w:pStyle w:val="ListBullet"/>
      </w:pPr>
      <w:r>
        <w:t>Szenarien</w:t>
      </w:r>
    </w:p>
    <w:p>
      <w:pPr>
        <w:pStyle w:val="Heading2"/>
      </w:pPr>
      <w:r>
        <w:t>Infrastructure</w:t>
      </w:r>
    </w:p>
    <w:p>
      <w:r>
        <w:t>Die Anwendung soll vollständig mit Docker lokal gestartet werden können.</w:t>
      </w:r>
    </w:p>
    <w:p>
      <w:r>
        <w:t>Beispielsweise:</w:t>
      </w:r>
    </w:p>
    <w:p>
      <w:pPr>
        <w:ind w:left="425"/>
      </w:pPr>
      <w:r>
        <w:rPr>
          <w:rFonts w:ascii="Consolas" w:hAnsi="Consolas"/>
          <w:sz w:val="20"/>
        </w:rPr>
        <w:t>docker compose up</w:t>
      </w:r>
    </w:p>
    <w:p>
      <w:r>
        <w:t>Später soll ein Kubernetes Deployment möglich sein.</w:t>
      </w:r>
    </w:p>
    <w:p>
      <w:pPr>
        <w:pStyle w:val="Heading2"/>
      </w:pPr>
      <w:r>
        <w:t>CI/CD</w:t>
      </w:r>
    </w:p>
    <w:p>
      <w:r>
        <w:t>GitLab CI soll später:</w:t>
      </w:r>
    </w:p>
    <w:p>
      <w:pPr>
        <w:pStyle w:val="ListNumber"/>
      </w:pPr>
      <w:r>
        <w:t>Build</w:t>
      </w:r>
    </w:p>
    <w:p>
      <w:pPr>
        <w:pStyle w:val="ListNumber"/>
      </w:pPr>
      <w:r>
        <w:t>Unit Tests</w:t>
      </w:r>
    </w:p>
    <w:p>
      <w:pPr>
        <w:pStyle w:val="ListNumber"/>
      </w:pPr>
      <w:r>
        <w:t>Integration Tests</w:t>
      </w:r>
    </w:p>
    <w:p>
      <w:pPr>
        <w:pStyle w:val="ListNumber"/>
      </w:pPr>
      <w:r>
        <w:t>Frontend Tests</w:t>
      </w:r>
    </w:p>
    <w:p>
      <w:pPr>
        <w:pStyle w:val="ListNumber"/>
      </w:pPr>
      <w:r>
        <w:t>Docker Build</w:t>
      </w:r>
    </w:p>
    <w:p>
      <w:pPr>
        <w:pStyle w:val="ListNumber"/>
      </w:pPr>
      <w:r>
        <w:t>Security Checks</w:t>
      </w:r>
    </w:p>
    <w:p>
      <w:pPr>
        <w:pStyle w:val="ListNumber"/>
      </w:pPr>
      <w:r>
        <w:t>Deployment</w:t>
      </w:r>
    </w:p>
    <w:p>
      <w:r>
        <w:t>automatisieren.</w:t>
      </w:r>
    </w:p>
    <w:p>
      <w:pPr>
        <w:pStyle w:val="Heading2"/>
      </w:pPr>
      <w:r>
        <w:t>Arbeitsweise</w:t>
      </w:r>
    </w:p>
    <w:p>
      <w:r>
        <w:t>Arbeite NICHT sofort den gesamten Code aus.</w:t>
      </w:r>
    </w:p>
    <w:p>
      <w:r>
        <w:t>Arbeite iterativ.</w:t>
      </w:r>
    </w:p>
    <w:p>
      <w:r>
        <w:t>Für jeden Schritt:</w:t>
      </w:r>
    </w:p>
    <w:p>
      <w:pPr>
        <w:pStyle w:val="ListNumber"/>
      </w:pPr>
      <w:r>
        <w:t>erkläre die Entscheidung</w:t>
      </w:r>
    </w:p>
    <w:p>
      <w:pPr>
        <w:pStyle w:val="ListNumber"/>
      </w:pPr>
      <w:r>
        <w:t>zeige die Architektur</w:t>
      </w:r>
    </w:p>
    <w:p>
      <w:pPr>
        <w:pStyle w:val="ListNumber"/>
      </w:pPr>
      <w:r>
        <w:t>nenne Alternativen</w:t>
      </w:r>
    </w:p>
    <w:p>
      <w:pPr>
        <w:pStyle w:val="ListNumber"/>
      </w:pPr>
      <w:r>
        <w:t>begründe deine Wahl</w:t>
      </w:r>
    </w:p>
    <w:p>
      <w:pPr>
        <w:pStyle w:val="ListNumber"/>
      </w:pPr>
      <w:r>
        <w:t>implementiere erst danach</w:t>
      </w:r>
    </w:p>
    <w:p>
      <w:pPr>
        <w:pStyle w:val="ListNumber"/>
      </w:pPr>
      <w:r>
        <w:t>schreibe Tests</w:t>
      </w:r>
    </w:p>
    <w:p>
      <w:pPr>
        <w:pStyle w:val="ListNumber"/>
      </w:pPr>
      <w:r>
        <w:t>prüfe mögliche Probleme</w:t>
      </w:r>
    </w:p>
    <w:p>
      <w:r>
        <w:t>Wenn Anforderungen unklar sind, triff eine sinnvolle Annahme und kennzeichne sie.</w:t>
      </w:r>
    </w:p>
    <w:p>
      <w:r>
        <w:t>Achte darauf, dass die Lösung für ein echtes Bewerbungsgespräch erklärbar ist.</w:t>
      </w:r>
    </w:p>
    <w:p>
      <w:r>
        <w:t>Beginne jetzt mit:</w:t>
      </w:r>
    </w:p>
    <w:p>
      <w:pPr>
        <w:pStyle w:val="ListNumber"/>
      </w:pPr>
      <w:r>
        <w:t>Product Vision</w:t>
      </w:r>
    </w:p>
    <w:p>
      <w:pPr>
        <w:pStyle w:val="ListNumber"/>
      </w:pPr>
      <w:r>
        <w:t>Zielgruppen</w:t>
      </w:r>
    </w:p>
    <w:p>
      <w:pPr>
        <w:pStyle w:val="ListNumber"/>
      </w:pPr>
      <w:r>
        <w:t>Core Problems</w:t>
      </w:r>
    </w:p>
    <w:p>
      <w:pPr>
        <w:pStyle w:val="ListNumber"/>
      </w:pPr>
      <w:r>
        <w:t>wichtigsten Use Cases</w:t>
      </w:r>
    </w:p>
    <w:p>
      <w:pPr>
        <w:pStyle w:val="ListNumber"/>
      </w:pPr>
      <w:r>
        <w:t>Functional Requirements</w:t>
      </w:r>
    </w:p>
    <w:p>
      <w:pPr>
        <w:pStyle w:val="ListNumber"/>
      </w:pPr>
      <w:r>
        <w:t>Non-Functional Requirements</w:t>
      </w:r>
    </w:p>
    <w:p>
      <w:pPr>
        <w:pStyle w:val="ListNumber"/>
      </w:pPr>
      <w:r>
        <w:t>MVP Scope</w:t>
      </w:r>
    </w:p>
    <w:p>
      <w:r>
        <w:t>Noch keinen Code schreiben.</w:t>
      </w:r>
    </w:p>
    <w:p>
      <w:r>
        <w:br w:type="page"/>
      </w:r>
    </w:p>
    <w:p>
      <w:pPr>
        <w:pStyle w:val="Heading1"/>
      </w:pPr>
      <w:r>
        <w:t>2. Prompt für Requirements &amp; User Stories</w:t>
      </w:r>
    </w:p>
    <w:p>
      <w:r>
        <w:t>Auf Basis des FinFlow-Projekts erstelle jetzt eine vollständige Product- und Requirements-Spezifikation.</w:t>
      </w:r>
    </w:p>
    <w:p>
      <w:r>
        <w:t>Denke wie ein Product Owner eines modernen Finanztechnologie-Unternehmens.</w:t>
      </w:r>
    </w:p>
    <w:p>
      <w:r>
        <w:t>Erstelle:</w:t>
      </w:r>
    </w:p>
    <w:p>
      <w:pPr>
        <w:pStyle w:val="Heading2"/>
      </w:pPr>
      <w:r>
        <w:t>1. Personas</w:t>
      </w:r>
    </w:p>
    <w:p>
      <w:r>
        <w:t>Mindestens:</w:t>
      </w:r>
    </w:p>
    <w:p>
      <w:pPr>
        <w:pStyle w:val="ListBullet"/>
      </w:pPr>
      <w:r>
        <w:t>Private User</w:t>
      </w:r>
    </w:p>
    <w:p>
      <w:pPr>
        <w:pStyle w:val="ListBullet"/>
      </w:pPr>
      <w:r>
        <w:t>Financial Advisor</w:t>
      </w:r>
    </w:p>
    <w:p>
      <w:pPr>
        <w:pStyle w:val="ListBullet"/>
      </w:pPr>
      <w:r>
        <w:t>Administrator</w:t>
      </w:r>
    </w:p>
    <w:p>
      <w:r>
        <w:t>Beschreibe für jede Persona:</w:t>
      </w:r>
    </w:p>
    <w:p>
      <w:pPr>
        <w:pStyle w:val="ListBullet"/>
      </w:pPr>
      <w:r>
        <w:t>Ziele</w:t>
      </w:r>
    </w:p>
    <w:p>
      <w:pPr>
        <w:pStyle w:val="ListBullet"/>
      </w:pPr>
      <w:r>
        <w:t>Probleme</w:t>
      </w:r>
    </w:p>
    <w:p>
      <w:pPr>
        <w:pStyle w:val="ListBullet"/>
      </w:pPr>
      <w:r>
        <w:t>benötigte Funktionen</w:t>
      </w:r>
    </w:p>
    <w:p>
      <w:pPr>
        <w:pStyle w:val="ListBullet"/>
      </w:pPr>
      <w:r>
        <w:t>Berechtigungen</w:t>
      </w:r>
    </w:p>
    <w:p>
      <w:pPr>
        <w:pStyle w:val="Heading2"/>
      </w:pPr>
      <w:r>
        <w:t>2. User Stories</w:t>
      </w:r>
    </w:p>
    <w:p>
      <w:r>
        <w:t>Erstelle detaillierte User Stories nach diesem Schema:</w:t>
      </w:r>
    </w:p>
    <w:p>
      <w:pPr>
        <w:ind w:left="425"/>
      </w:pPr>
      <w:r>
        <w:rPr>
          <w:rFonts w:ascii="Consolas" w:hAnsi="Consolas"/>
          <w:sz w:val="20"/>
        </w:rPr>
        <w:t>Als [Rolle]</w:t>
        <w:br/>
        <w:t>möchte ich [Funktion]</w:t>
        <w:br/>
        <w:t>damit [Nutzen].</w:t>
      </w:r>
    </w:p>
    <w:p>
      <w:r>
        <w:t>Beispiel:</w:t>
      </w:r>
    </w:p>
    <w:p>
      <w:r>
        <w:rPr>
          <w:i/>
        </w:rPr>
        <w:t>Als Benutzer möchte ich meine monatlichen Einnahmen erfassen, damit ich meine finanzielle Situation analysieren kann.</w:t>
      </w:r>
    </w:p>
    <w:p>
      <w:pPr>
        <w:pStyle w:val="Heading2"/>
      </w:pPr>
      <w:r>
        <w:t>3. Acceptance Criteria</w:t>
      </w:r>
    </w:p>
    <w:p>
      <w:r>
        <w:t>Für jede wichtige User Story:</w:t>
      </w:r>
    </w:p>
    <w:p>
      <w:pPr>
        <w:pStyle w:val="ListBullet"/>
      </w:pPr>
      <w:r>
        <w:t>Given</w:t>
      </w:r>
    </w:p>
    <w:p>
      <w:pPr>
        <w:pStyle w:val="ListBullet"/>
      </w:pPr>
      <w:r>
        <w:t>When</w:t>
      </w:r>
    </w:p>
    <w:p>
      <w:pPr>
        <w:pStyle w:val="ListBullet"/>
      </w:pPr>
      <w:r>
        <w:t>Then</w:t>
      </w:r>
    </w:p>
    <w:p>
      <w:pPr>
        <w:pStyle w:val="Heading2"/>
      </w:pPr>
      <w:r>
        <w:t>4. Epics</w:t>
      </w:r>
    </w:p>
    <w:p>
      <w:r>
        <w:t>Gruppiere die User Stories in:</w:t>
      </w:r>
    </w:p>
    <w:p>
      <w:pPr>
        <w:pStyle w:val="ListBullet"/>
      </w:pPr>
      <w:r>
        <w:t>Authentication</w:t>
      </w:r>
    </w:p>
    <w:p>
      <w:pPr>
        <w:pStyle w:val="ListBullet"/>
      </w:pPr>
      <w:r>
        <w:t>Financial Profile</w:t>
      </w:r>
    </w:p>
    <w:p>
      <w:pPr>
        <w:pStyle w:val="ListBullet"/>
      </w:pPr>
      <w:r>
        <w:t>Transactions</w:t>
      </w:r>
    </w:p>
    <w:p>
      <w:pPr>
        <w:pStyle w:val="ListBullet"/>
      </w:pPr>
      <w:r>
        <w:t>Analytics</w:t>
      </w:r>
    </w:p>
    <w:p>
      <w:pPr>
        <w:pStyle w:val="ListBullet"/>
      </w:pPr>
      <w:r>
        <w:t>Financial Goals</w:t>
      </w:r>
    </w:p>
    <w:p>
      <w:pPr>
        <w:pStyle w:val="ListBullet"/>
      </w:pPr>
      <w:r>
        <w:t>Scenario Simulation</w:t>
      </w:r>
    </w:p>
    <w:p>
      <w:pPr>
        <w:pStyle w:val="ListBullet"/>
      </w:pPr>
      <w:r>
        <w:t>Insurance</w:t>
      </w:r>
    </w:p>
    <w:p>
      <w:pPr>
        <w:pStyle w:val="ListBullet"/>
      </w:pPr>
      <w:r>
        <w:t>Import</w:t>
      </w:r>
    </w:p>
    <w:p>
      <w:pPr>
        <w:pStyle w:val="ListBullet"/>
      </w:pPr>
      <w:r>
        <w:t>Reporting</w:t>
      </w:r>
    </w:p>
    <w:p>
      <w:pPr>
        <w:pStyle w:val="ListBullet"/>
      </w:pPr>
      <w:r>
        <w:t>Administration</w:t>
      </w:r>
    </w:p>
    <w:p>
      <w:pPr>
        <w:pStyle w:val="ListBullet"/>
      </w:pPr>
      <w:r>
        <w:t>Audit</w:t>
      </w:r>
    </w:p>
    <w:p>
      <w:pPr>
        <w:pStyle w:val="Heading2"/>
      </w:pPr>
      <w:r>
        <w:t>5. MVP</w:t>
      </w:r>
    </w:p>
    <w:p>
      <w:r>
        <w:t>Bestimme:</w:t>
      </w:r>
    </w:p>
    <w:p>
      <w:pPr>
        <w:pStyle w:val="ListBullet"/>
      </w:pPr>
      <w:r>
        <w:t>Must Have</w:t>
      </w:r>
    </w:p>
    <w:p>
      <w:pPr>
        <w:pStyle w:val="ListBullet"/>
      </w:pPr>
      <w:r>
        <w:t>Should Have</w:t>
      </w:r>
    </w:p>
    <w:p>
      <w:pPr>
        <w:pStyle w:val="ListBullet"/>
      </w:pPr>
      <w:r>
        <w:t>Could Have</w:t>
      </w:r>
    </w:p>
    <w:p>
      <w:pPr>
        <w:pStyle w:val="ListBullet"/>
      </w:pPr>
      <w:r>
        <w:t>später</w:t>
      </w:r>
    </w:p>
    <w:p>
      <w:pPr>
        <w:pStyle w:val="Heading2"/>
      </w:pPr>
      <w:r>
        <w:t>6. Business Rules</w:t>
      </w:r>
    </w:p>
    <w:p>
      <w:r>
        <w:t>Definiere konkrete Business Rules.</w:t>
      </w:r>
    </w:p>
    <w:p>
      <w:r>
        <w:t>Beispielsweise:</w:t>
      </w:r>
    </w:p>
    <w:p>
      <w:pPr>
        <w:pStyle w:val="ListBullet"/>
      </w:pPr>
      <w:r>
        <w:t>Wie wird Savings Rate berechnet?</w:t>
      </w:r>
    </w:p>
    <w:p>
      <w:pPr>
        <w:pStyle w:val="ListBullet"/>
      </w:pPr>
      <w:r>
        <w:t>Wie wird Net Worth berechnet?</w:t>
      </w:r>
    </w:p>
    <w:p>
      <w:pPr>
        <w:pStyle w:val="ListBullet"/>
      </w:pPr>
      <w:r>
        <w:t>Wie wird Debt Ratio berechnet?</w:t>
      </w:r>
    </w:p>
    <w:p>
      <w:pPr>
        <w:pStyle w:val="ListBullet"/>
      </w:pPr>
      <w:r>
        <w:t>Wie wird der Financial Health Score berechnet?</w:t>
      </w:r>
    </w:p>
    <w:p>
      <w:pPr>
        <w:pStyle w:val="ListBullet"/>
      </w:pPr>
      <w:r>
        <w:t>Wann gilt ein Emergency Fund als ausreichend?</w:t>
      </w:r>
    </w:p>
    <w:p>
      <w:pPr>
        <w:pStyle w:val="ListBullet"/>
      </w:pPr>
      <w:r>
        <w:t>Wie wird ein Zielerreichungsdatum berechnet?</w:t>
      </w:r>
    </w:p>
    <w:p>
      <w:r>
        <w:t>Achte darauf, dass die Business Rules deterministisch und testbar sind.</w:t>
      </w:r>
    </w:p>
    <w:p>
      <w:pPr>
        <w:pStyle w:val="Heading2"/>
      </w:pPr>
      <w:r>
        <w:t>7. Edge Cases</w:t>
      </w:r>
    </w:p>
    <w:p>
      <w:r>
        <w:t>Identifiziere mindestens 20 relevante Edge Cases.</w:t>
      </w:r>
    </w:p>
    <w:p>
      <w:r>
        <w:t>Noch keinen Code schreiben.</w:t>
      </w:r>
    </w:p>
    <w:p>
      <w:r>
        <w:br w:type="page"/>
      </w:r>
    </w:p>
    <w:p>
      <w:pPr>
        <w:pStyle w:val="Heading1"/>
      </w:pPr>
      <w:r>
        <w:t>3. Prompt für Architektur</w:t>
      </w:r>
    </w:p>
    <w:p>
      <w:r>
        <w:t>Entwirf jetzt die technische Architektur für FinFlow.</w:t>
      </w:r>
    </w:p>
    <w:p>
      <w:r>
        <w:t>Du bist ein Senior Java Enterprise Architect.</w:t>
      </w:r>
    </w:p>
    <w:p>
      <w:r>
        <w:t>Die Architektur soll folgende Technologien berücksichtigen:</w:t>
      </w:r>
    </w:p>
    <w:p>
      <w:pPr>
        <w:pStyle w:val="ListBullet"/>
      </w:pPr>
      <w:r>
        <w:t>Java 21</w:t>
      </w:r>
    </w:p>
    <w:p>
      <w:pPr>
        <w:pStyle w:val="ListBullet"/>
      </w:pPr>
      <w:r>
        <w:t>Spring Boot 3.x</w:t>
      </w:r>
    </w:p>
    <w:p>
      <w:pPr>
        <w:pStyle w:val="ListBullet"/>
      </w:pPr>
      <w:r>
        <w:t>React</w:t>
      </w:r>
    </w:p>
    <w:p>
      <w:pPr>
        <w:pStyle w:val="ListBullet"/>
      </w:pPr>
      <w:r>
        <w:t>Next.js</w:t>
      </w:r>
    </w:p>
    <w:p>
      <w:pPr>
        <w:pStyle w:val="ListBullet"/>
      </w:pPr>
      <w:r>
        <w:t>TypeScript</w:t>
      </w:r>
    </w:p>
    <w:p>
      <w:pPr>
        <w:pStyle w:val="ListBullet"/>
      </w:pPr>
      <w:r>
        <w:t>PostgreSQL</w:t>
      </w:r>
    </w:p>
    <w:p>
      <w:pPr>
        <w:pStyle w:val="ListBullet"/>
      </w:pPr>
      <w:r>
        <w:t>Docker</w:t>
      </w:r>
    </w:p>
    <w:p>
      <w:pPr>
        <w:pStyle w:val="ListBullet"/>
      </w:pPr>
      <w:r>
        <w:t>Kubernetes</w:t>
      </w:r>
    </w:p>
    <w:p>
      <w:pPr>
        <w:pStyle w:val="ListBullet"/>
      </w:pPr>
      <w:r>
        <w:t>GitLab CI/CD</w:t>
      </w:r>
    </w:p>
    <w:p>
      <w:pPr>
        <w:pStyle w:val="ListBullet"/>
      </w:pPr>
      <w:r>
        <w:t>JSON</w:t>
      </w:r>
    </w:p>
    <w:p>
      <w:pPr>
        <w:pStyle w:val="ListBullet"/>
      </w:pPr>
      <w:r>
        <w:t>XML</w:t>
      </w:r>
    </w:p>
    <w:p>
      <w:pPr>
        <w:pStyle w:val="ListBullet"/>
      </w:pPr>
      <w:r>
        <w:t>optional Oracle</w:t>
      </w:r>
    </w:p>
    <w:p>
      <w:pPr>
        <w:pStyle w:val="ListBullet"/>
      </w:pPr>
      <w:r>
        <w:t>optional Thymeleaf</w:t>
      </w:r>
    </w:p>
    <w:p>
      <w:pPr>
        <w:pStyle w:val="Heading2"/>
      </w:pPr>
      <w:r>
        <w:t>Architekturziel</w:t>
      </w:r>
    </w:p>
    <w:p>
      <w:r>
        <w:t>FinFlow soll zunächst als modularer Monolith umgesetzt werden.</w:t>
      </w:r>
    </w:p>
    <w:p>
      <w:r>
        <w:t>Definiere sinnvolle Module und deren Verantwortlichkeiten.</w:t>
      </w:r>
    </w:p>
    <w:p>
      <w:r>
        <w:t>Beispielsweise:</w:t>
      </w:r>
    </w:p>
    <w:p>
      <w:pPr>
        <w:ind w:left="425"/>
      </w:pPr>
      <w:r>
        <w:rPr>
          <w:rFonts w:ascii="Consolas" w:hAnsi="Consolas"/>
          <w:sz w:val="20"/>
        </w:rPr>
        <w:t>financial-profile</w:t>
        <w:br/>
        <w:t>transactions</w:t>
        <w:br/>
        <w:t>goals</w:t>
        <w:br/>
        <w:t>analytics</w:t>
        <w:br/>
        <w:t>scenario</w:t>
        <w:br/>
        <w:t>insurance</w:t>
        <w:br/>
        <w:t>import</w:t>
        <w:br/>
        <w:t>reporting</w:t>
        <w:br/>
        <w:t>identity</w:t>
        <w:br/>
        <w:t>audit</w:t>
      </w:r>
    </w:p>
    <w:p>
      <w:pPr>
        <w:pStyle w:val="Heading2"/>
      </w:pPr>
      <w:r>
        <w:t>Erstelle</w:t>
      </w:r>
    </w:p>
    <w:p>
      <w:pPr>
        <w:pStyle w:val="Heading3"/>
      </w:pPr>
      <w:r>
        <w:t>1. System Context Diagram</w:t>
      </w:r>
    </w:p>
    <w:p>
      <w:r>
        <w:t>Wer kommuniziert mit FinFlow?</w:t>
      </w:r>
    </w:p>
    <w:p>
      <w:pPr>
        <w:pStyle w:val="Heading3"/>
      </w:pPr>
      <w:r>
        <w:t>2. Container Diagram</w:t>
      </w:r>
    </w:p>
    <w:p>
      <w:r>
        <w:t>Welche technischen Komponenten gibt es?</w:t>
      </w:r>
    </w:p>
    <w:p>
      <w:pPr>
        <w:pStyle w:val="Heading3"/>
      </w:pPr>
      <w:r>
        <w:t>3. Component Diagram</w:t>
      </w:r>
    </w:p>
    <w:p>
      <w:r>
        <w:t>Wie ist das Spring-Boot-Backend strukturiert?</w:t>
      </w:r>
    </w:p>
    <w:p>
      <w:pPr>
        <w:pStyle w:val="Heading3"/>
      </w:pPr>
      <w:r>
        <w:t>4. Package Structure</w:t>
      </w:r>
    </w:p>
    <w:p>
      <w:r>
        <w:t>Erstelle eine konkrete Java-Package-Struktur.</w:t>
      </w:r>
    </w:p>
    <w:p>
      <w:pPr>
        <w:pStyle w:val="Heading3"/>
      </w:pPr>
      <w:r>
        <w:t>5. Frontend Architecture</w:t>
      </w:r>
    </w:p>
    <w:p>
      <w:r>
        <w:t>Definiere:</w:t>
      </w:r>
    </w:p>
    <w:p>
      <w:pPr>
        <w:pStyle w:val="ListBullet"/>
      </w:pPr>
      <w:r>
        <w:t>Next.js Routing</w:t>
      </w:r>
    </w:p>
    <w:p>
      <w:pPr>
        <w:pStyle w:val="ListBullet"/>
      </w:pPr>
      <w:r>
        <w:t>Components</w:t>
      </w:r>
    </w:p>
    <w:p>
      <w:pPr>
        <w:pStyle w:val="ListBullet"/>
      </w:pPr>
      <w:r>
        <w:t>Feature-Struktur</w:t>
      </w:r>
    </w:p>
    <w:p>
      <w:pPr>
        <w:pStyle w:val="ListBullet"/>
      </w:pPr>
      <w:r>
        <w:t>State Management</w:t>
      </w:r>
    </w:p>
    <w:p>
      <w:pPr>
        <w:pStyle w:val="ListBullet"/>
      </w:pPr>
      <w:r>
        <w:t>API Layer</w:t>
      </w:r>
    </w:p>
    <w:p>
      <w:pPr>
        <w:pStyle w:val="ListBullet"/>
      </w:pPr>
      <w:r>
        <w:t>Validation</w:t>
      </w:r>
    </w:p>
    <w:p>
      <w:pPr>
        <w:pStyle w:val="ListBullet"/>
      </w:pPr>
      <w:r>
        <w:t>Error Handling</w:t>
      </w:r>
    </w:p>
    <w:p>
      <w:pPr>
        <w:pStyle w:val="Heading3"/>
      </w:pPr>
      <w:r>
        <w:t>6. Backend Architecture</w:t>
      </w:r>
    </w:p>
    <w:p>
      <w:r>
        <w:t>Definiere:</w:t>
      </w:r>
    </w:p>
    <w:p>
      <w:pPr>
        <w:pStyle w:val="ListBullet"/>
      </w:pPr>
      <w:r>
        <w:t>Controller</w:t>
      </w:r>
    </w:p>
    <w:p>
      <w:pPr>
        <w:pStyle w:val="ListBullet"/>
      </w:pPr>
      <w:r>
        <w:t>Application Services</w:t>
      </w:r>
    </w:p>
    <w:p>
      <w:pPr>
        <w:pStyle w:val="ListBullet"/>
      </w:pPr>
      <w:r>
        <w:t>Domain</w:t>
      </w:r>
    </w:p>
    <w:p>
      <w:pPr>
        <w:pStyle w:val="ListBullet"/>
      </w:pPr>
      <w:r>
        <w:t>Repository</w:t>
      </w:r>
    </w:p>
    <w:p>
      <w:pPr>
        <w:pStyle w:val="ListBullet"/>
      </w:pPr>
      <w:r>
        <w:t>Infrastructure</w:t>
      </w:r>
    </w:p>
    <w:p>
      <w:pPr>
        <w:pStyle w:val="ListBullet"/>
      </w:pPr>
      <w:r>
        <w:t>DTOs</w:t>
      </w:r>
    </w:p>
    <w:p>
      <w:pPr>
        <w:pStyle w:val="ListBullet"/>
      </w:pPr>
      <w:r>
        <w:t>Mappers</w:t>
      </w:r>
    </w:p>
    <w:p>
      <w:pPr>
        <w:pStyle w:val="Heading3"/>
      </w:pPr>
      <w:r>
        <w:t>7. Communication</w:t>
      </w:r>
    </w:p>
    <w:p>
      <w:r>
        <w:t>Beschreibe:</w:t>
      </w:r>
    </w:p>
    <w:p>
      <w:pPr>
        <w:ind w:left="425"/>
      </w:pPr>
      <w:r>
        <w:rPr>
          <w:rFonts w:ascii="Consolas" w:hAnsi="Consolas"/>
          <w:sz w:val="20"/>
        </w:rPr>
        <w:t>Frontend</w:t>
        <w:br/>
        <w:t>→ REST API</w:t>
        <w:br/>
        <w:t>→ Application Layer</w:t>
        <w:br/>
        <w:t>→ Domain</w:t>
        <w:br/>
        <w:t>→ Persistence</w:t>
      </w:r>
    </w:p>
    <w:p>
      <w:pPr>
        <w:pStyle w:val="Heading3"/>
      </w:pPr>
      <w:r>
        <w:t>8. Integration Architecture</w:t>
      </w:r>
    </w:p>
    <w:p>
      <w:r>
        <w:t>Zeige:</w:t>
      </w:r>
    </w:p>
    <w:p>
      <w:pPr>
        <w:ind w:left="425"/>
      </w:pPr>
      <w:r>
        <w:rPr>
          <w:rFonts w:ascii="Consolas" w:hAnsi="Consolas"/>
          <w:sz w:val="20"/>
        </w:rPr>
        <w:t>XML Legacy System</w:t>
        <w:br/>
        <w:t>→ Adapter</w:t>
        <w:br/>
        <w:t>→ FinFlow</w:t>
      </w:r>
    </w:p>
    <w:p>
      <w:pPr>
        <w:pStyle w:val="Heading3"/>
      </w:pPr>
      <w:r>
        <w:t>9. Security Architecture</w:t>
      </w:r>
    </w:p>
    <w:p>
      <w:r>
        <w:t>Beschreibe Authentication und Authorization.</w:t>
      </w:r>
    </w:p>
    <w:p>
      <w:pPr>
        <w:pStyle w:val="Heading3"/>
      </w:pPr>
      <w:r>
        <w:t>10. Architekturentscheidungen</w:t>
      </w:r>
    </w:p>
    <w:p>
      <w:r>
        <w:t>Erstelle mindestens 10 Architecture Decision Records.</w:t>
      </w:r>
    </w:p>
    <w:p>
      <w:r>
        <w:t>Begründe insbesondere:</w:t>
      </w:r>
    </w:p>
    <w:p>
      <w:pPr>
        <w:pStyle w:val="ListBullet"/>
      </w:pPr>
      <w:r>
        <w:t>Warum modularer Monolith?</w:t>
      </w:r>
    </w:p>
    <w:p>
      <w:pPr>
        <w:pStyle w:val="ListBullet"/>
      </w:pPr>
      <w:r>
        <w:t>Warum PostgreSQL?</w:t>
      </w:r>
    </w:p>
    <w:p>
      <w:pPr>
        <w:pStyle w:val="ListBullet"/>
      </w:pPr>
      <w:r>
        <w:t>Warum Next.js?</w:t>
      </w:r>
    </w:p>
    <w:p>
      <w:pPr>
        <w:pStyle w:val="ListBullet"/>
      </w:pPr>
      <w:r>
        <w:t>Warum REST?</w:t>
      </w:r>
    </w:p>
    <w:p>
      <w:pPr>
        <w:pStyle w:val="ListBullet"/>
      </w:pPr>
      <w:r>
        <w:t>Warum DTOs?</w:t>
      </w:r>
    </w:p>
    <w:p>
      <w:pPr>
        <w:pStyle w:val="ListBullet"/>
      </w:pPr>
      <w:r>
        <w:t>Warum JWT?</w:t>
      </w:r>
    </w:p>
    <w:p>
      <w:pPr>
        <w:pStyle w:val="ListBullet"/>
      </w:pPr>
      <w:r>
        <w:t>Warum Testcontainers?</w:t>
      </w:r>
    </w:p>
    <w:p>
      <w:pPr>
        <w:pStyle w:val="ListBullet"/>
      </w:pPr>
      <w:r>
        <w:t>Warum Docker?</w:t>
      </w:r>
    </w:p>
    <w:p>
      <w:pPr>
        <w:pStyle w:val="ListBullet"/>
      </w:pPr>
      <w:r>
        <w:t>Warum Kubernetes?</w:t>
      </w:r>
    </w:p>
    <w:p>
      <w:r>
        <w:t>Noch keinen vollständigen Code schreiben.</w:t>
      </w:r>
    </w:p>
    <w:p>
      <w:r>
        <w:br w:type="page"/>
      </w:r>
    </w:p>
    <w:p>
      <w:pPr>
        <w:pStyle w:val="Heading1"/>
      </w:pPr>
      <w:r>
        <w:t>4. Prompt für Datenbank &amp; Domain Model</w:t>
      </w:r>
    </w:p>
    <w:p>
      <w:r>
        <w:t>Entwirf jetzt das Domain Model und Datenmodell für FinFlow.</w:t>
      </w:r>
    </w:p>
    <w:p>
      <w:r>
        <w:t>Denke wie ein Senior Java Developer mit Erfahrung in Domain Driven Design und relationalen Datenbanken.</w:t>
      </w:r>
    </w:p>
    <w:p>
      <w:pPr>
        <w:pStyle w:val="Heading2"/>
      </w:pPr>
      <w:r>
        <w:t>Erstelle</w:t>
      </w:r>
    </w:p>
    <w:p>
      <w:pPr>
        <w:pStyle w:val="Heading3"/>
      </w:pPr>
      <w:r>
        <w:t>Domain Entities</w:t>
      </w:r>
    </w:p>
    <w:p>
      <w:r>
        <w:t>Identifiziere die wichtigsten Entities, z.B.:</w:t>
      </w:r>
    </w:p>
    <w:p>
      <w:pPr>
        <w:pStyle w:val="ListBullet"/>
      </w:pPr>
      <w:r>
        <w:t>User</w:t>
      </w:r>
    </w:p>
    <w:p>
      <w:pPr>
        <w:pStyle w:val="ListBullet"/>
      </w:pPr>
      <w:r>
        <w:t>FinancialProfile</w:t>
      </w:r>
    </w:p>
    <w:p>
      <w:pPr>
        <w:pStyle w:val="ListBullet"/>
      </w:pPr>
      <w:r>
        <w:t>Account</w:t>
      </w:r>
    </w:p>
    <w:p>
      <w:pPr>
        <w:pStyle w:val="ListBullet"/>
      </w:pPr>
      <w:r>
        <w:t>Transaction</w:t>
      </w:r>
    </w:p>
    <w:p>
      <w:pPr>
        <w:pStyle w:val="ListBullet"/>
      </w:pPr>
      <w:r>
        <w:t>Category</w:t>
      </w:r>
    </w:p>
    <w:p>
      <w:pPr>
        <w:pStyle w:val="ListBullet"/>
      </w:pPr>
      <w:r>
        <w:t>FinancialGoal</w:t>
      </w:r>
    </w:p>
    <w:p>
      <w:pPr>
        <w:pStyle w:val="ListBullet"/>
      </w:pPr>
      <w:r>
        <w:t>Insurance</w:t>
      </w:r>
    </w:p>
    <w:p>
      <w:pPr>
        <w:pStyle w:val="ListBullet"/>
      </w:pPr>
      <w:r>
        <w:t>Scenario</w:t>
      </w:r>
    </w:p>
    <w:p>
      <w:pPr>
        <w:pStyle w:val="ListBullet"/>
      </w:pPr>
      <w:r>
        <w:t>ScenarioResult</w:t>
      </w:r>
    </w:p>
    <w:p>
      <w:pPr>
        <w:pStyle w:val="ListBullet"/>
      </w:pPr>
      <w:r>
        <w:t>AuditEntry</w:t>
      </w:r>
    </w:p>
    <w:p>
      <w:r>
        <w:t>Prüfe kritisch, welche Entities wirklich benötigt werden.</w:t>
      </w:r>
    </w:p>
    <w:p>
      <w:pPr>
        <w:pStyle w:val="Heading2"/>
      </w:pPr>
      <w:r>
        <w:t>Für jede Entity</w:t>
      </w:r>
    </w:p>
    <w:p>
      <w:r>
        <w:t>Definiere:</w:t>
      </w:r>
    </w:p>
    <w:p>
      <w:pPr>
        <w:pStyle w:val="ListBullet"/>
      </w:pPr>
      <w:r>
        <w:t>Verantwortlichkeit</w:t>
      </w:r>
    </w:p>
    <w:p>
      <w:pPr>
        <w:pStyle w:val="ListBullet"/>
      </w:pPr>
      <w:r>
        <w:t>Attribute</w:t>
      </w:r>
    </w:p>
    <w:p>
      <w:pPr>
        <w:pStyle w:val="ListBullet"/>
      </w:pPr>
      <w:r>
        <w:t>Beziehungen</w:t>
      </w:r>
    </w:p>
    <w:p>
      <w:pPr>
        <w:pStyle w:val="ListBullet"/>
      </w:pPr>
      <w:r>
        <w:t>Invarianten</w:t>
      </w:r>
    </w:p>
    <w:p>
      <w:pPr>
        <w:pStyle w:val="ListBullet"/>
      </w:pPr>
      <w:r>
        <w:t>Lifecycle</w:t>
      </w:r>
    </w:p>
    <w:p>
      <w:pPr>
        <w:pStyle w:val="Heading2"/>
      </w:pPr>
      <w:r>
        <w:t>Value Objects</w:t>
      </w:r>
    </w:p>
    <w:p>
      <w:r>
        <w:t>Identifiziere sinnvolle Value Objects.</w:t>
      </w:r>
    </w:p>
    <w:p>
      <w:r>
        <w:t>Beispielsweise:</w:t>
      </w:r>
    </w:p>
    <w:p>
      <w:pPr>
        <w:pStyle w:val="ListBullet"/>
      </w:pPr>
      <w:r>
        <w:t>Money</w:t>
      </w:r>
    </w:p>
    <w:p>
      <w:pPr>
        <w:pStyle w:val="ListBullet"/>
      </w:pPr>
      <w:r>
        <w:t>Percentage</w:t>
      </w:r>
    </w:p>
    <w:p>
      <w:pPr>
        <w:pStyle w:val="ListBullet"/>
      </w:pPr>
      <w:r>
        <w:t>DateRange</w:t>
      </w:r>
    </w:p>
    <w:p>
      <w:pPr>
        <w:pStyle w:val="ListBullet"/>
      </w:pPr>
      <w:r>
        <w:t>FinancialGoalAmount</w:t>
      </w:r>
    </w:p>
    <w:p>
      <w:pPr>
        <w:pStyle w:val="Heading2"/>
      </w:pPr>
      <w:r>
        <w:t>Database</w:t>
      </w:r>
    </w:p>
    <w:p>
      <w:r>
        <w:t>Erstelle:</w:t>
      </w:r>
    </w:p>
    <w:p>
      <w:pPr>
        <w:pStyle w:val="ListBullet"/>
      </w:pPr>
      <w:r>
        <w:t>ER-Diagramm</w:t>
      </w:r>
    </w:p>
    <w:p>
      <w:pPr>
        <w:pStyle w:val="ListBullet"/>
      </w:pPr>
      <w:r>
        <w:t>Tabellen</w:t>
      </w:r>
    </w:p>
    <w:p>
      <w:pPr>
        <w:pStyle w:val="ListBullet"/>
      </w:pPr>
      <w:r>
        <w:t>Primary Keys</w:t>
      </w:r>
    </w:p>
    <w:p>
      <w:pPr>
        <w:pStyle w:val="ListBullet"/>
      </w:pPr>
      <w:r>
        <w:t>Foreign Keys</w:t>
      </w:r>
    </w:p>
    <w:p>
      <w:pPr>
        <w:pStyle w:val="ListBullet"/>
      </w:pPr>
      <w:r>
        <w:t>Indexes</w:t>
      </w:r>
    </w:p>
    <w:p>
      <w:pPr>
        <w:pStyle w:val="ListBullet"/>
      </w:pPr>
      <w:r>
        <w:t>Constraints</w:t>
      </w:r>
    </w:p>
    <w:p>
      <w:r>
        <w:t>Berücksichtige:</w:t>
      </w:r>
    </w:p>
    <w:p>
      <w:pPr>
        <w:pStyle w:val="ListBullet"/>
      </w:pPr>
      <w:r>
        <w:t>Performance</w:t>
      </w:r>
    </w:p>
    <w:p>
      <w:pPr>
        <w:pStyle w:val="ListBullet"/>
      </w:pPr>
      <w:r>
        <w:t>Datenintegrität</w:t>
      </w:r>
    </w:p>
    <w:p>
      <w:pPr>
        <w:pStyle w:val="ListBullet"/>
      </w:pPr>
      <w:r>
        <w:t>Transaktionen</w:t>
      </w:r>
    </w:p>
    <w:p>
      <w:pPr>
        <w:pStyle w:val="ListBullet"/>
      </w:pPr>
      <w:r>
        <w:t>Auditierbarkeit</w:t>
      </w:r>
    </w:p>
    <w:p>
      <w:pPr>
        <w:pStyle w:val="Heading2"/>
      </w:pPr>
      <w:r>
        <w:t>Money</w:t>
      </w:r>
    </w:p>
    <w:p>
      <w:r>
        <w:t>Entscheide, wie Geldbeträge in Java und PostgreSQL repräsentiert werden.</w:t>
      </w:r>
    </w:p>
    <w:p>
      <w:r>
        <w:t>Begründe die Entscheidung.</w:t>
      </w:r>
    </w:p>
    <w:p>
      <w:pPr>
        <w:pStyle w:val="Heading2"/>
      </w:pPr>
      <w:r>
        <w:t>Migrations</w:t>
      </w:r>
    </w:p>
    <w:p>
      <w:r>
        <w:t>Plane die Datenbankmigrationen.</w:t>
      </w:r>
    </w:p>
    <w:p>
      <w:r>
        <w:t>Verwende beispielsweise Flyway.</w:t>
      </w:r>
    </w:p>
    <w:p>
      <w:pPr>
        <w:pStyle w:val="Heading2"/>
      </w:pPr>
      <w:r>
        <w:t>Testdaten</w:t>
      </w:r>
    </w:p>
    <w:p>
      <w:r>
        <w:t>Erstelle ein realistisches Seed-Konzept.</w:t>
      </w:r>
    </w:p>
    <w:p>
      <w:r>
        <w:t>Noch keinen vollständigen Java-Code schreiben.</w:t>
      </w:r>
    </w:p>
    <w:p>
      <w:r>
        <w:br w:type="page"/>
      </w:r>
    </w:p>
    <w:p>
      <w:pPr>
        <w:pStyle w:val="Heading1"/>
      </w:pPr>
      <w:r>
        <w:t>5. Prompt für Backend</w:t>
      </w:r>
    </w:p>
    <w:p>
      <w:r>
        <w:t>Beginne jetzt mit der Implementierung des FinFlow Backends.</w:t>
      </w:r>
    </w:p>
    <w:p>
      <w:r>
        <w:t>Technologie:</w:t>
      </w:r>
    </w:p>
    <w:p>
      <w:pPr>
        <w:pStyle w:val="ListBullet"/>
      </w:pPr>
      <w:r>
        <w:t>Java 21</w:t>
      </w:r>
    </w:p>
    <w:p>
      <w:pPr>
        <w:pStyle w:val="ListBullet"/>
      </w:pPr>
      <w:r>
        <w:t>Spring Boot 3.x</w:t>
      </w:r>
    </w:p>
    <w:p>
      <w:pPr>
        <w:pStyle w:val="ListBullet"/>
      </w:pPr>
      <w:r>
        <w:t>Maven</w:t>
      </w:r>
    </w:p>
    <w:p>
      <w:pPr>
        <w:pStyle w:val="ListBullet"/>
      </w:pPr>
      <w:r>
        <w:t>Spring Web</w:t>
      </w:r>
    </w:p>
    <w:p>
      <w:pPr>
        <w:pStyle w:val="ListBullet"/>
      </w:pPr>
      <w:r>
        <w:t>Spring Data JPA</w:t>
      </w:r>
    </w:p>
    <w:p>
      <w:pPr>
        <w:pStyle w:val="ListBullet"/>
      </w:pPr>
      <w:r>
        <w:t>PostgreSQL</w:t>
      </w:r>
    </w:p>
    <w:p>
      <w:pPr>
        <w:pStyle w:val="ListBullet"/>
      </w:pPr>
      <w:r>
        <w:t>Flyway</w:t>
      </w:r>
    </w:p>
    <w:p>
      <w:pPr>
        <w:pStyle w:val="ListBullet"/>
      </w:pPr>
      <w:r>
        <w:t>Bean Validation</w:t>
      </w:r>
    </w:p>
    <w:p>
      <w:pPr>
        <w:pStyle w:val="ListBullet"/>
      </w:pPr>
      <w:r>
        <w:t>Spring Actuator</w:t>
      </w:r>
    </w:p>
    <w:p>
      <w:pPr>
        <w:pStyle w:val="ListBullet"/>
      </w:pPr>
      <w:r>
        <w:t>OpenAPI</w:t>
      </w:r>
    </w:p>
    <w:p>
      <w:pPr>
        <w:pStyle w:val="Heading2"/>
      </w:pPr>
      <w:r>
        <w:t>Entwicklungsprinzip</w:t>
      </w:r>
    </w:p>
    <w:p>
      <w:r>
        <w:t>Implementiere nicht alles auf einmal.</w:t>
      </w:r>
    </w:p>
    <w:p>
      <w:r>
        <w:t>Wir entwickeln vertikal.</w:t>
      </w:r>
    </w:p>
    <w:p>
      <w:r>
        <w:t>Beginne mit:</w:t>
      </w:r>
    </w:p>
    <w:p>
      <w:pPr>
        <w:pStyle w:val="ListNumber"/>
      </w:pPr>
      <w:r>
        <w:t>Projektstruktur</w:t>
      </w:r>
    </w:p>
    <w:p>
      <w:pPr>
        <w:pStyle w:val="ListNumber"/>
      </w:pPr>
      <w:r>
        <w:t>Build Configuration</w:t>
      </w:r>
    </w:p>
    <w:p>
      <w:pPr>
        <w:pStyle w:val="ListNumber"/>
      </w:pPr>
      <w:r>
        <w:t>Application Bootstrap</w:t>
      </w:r>
    </w:p>
    <w:p>
      <w:pPr>
        <w:pStyle w:val="ListNumber"/>
      </w:pPr>
      <w:r>
        <w:t>Database Configuration</w:t>
      </w:r>
    </w:p>
    <w:p>
      <w:pPr>
        <w:pStyle w:val="ListNumber"/>
      </w:pPr>
      <w:r>
        <w:t>Flyway</w:t>
      </w:r>
    </w:p>
    <w:p>
      <w:pPr>
        <w:pStyle w:val="ListNumber"/>
      </w:pPr>
      <w:r>
        <w:t>Financial Profile</w:t>
      </w:r>
    </w:p>
    <w:p>
      <w:pPr>
        <w:pStyle w:val="ListNumber"/>
      </w:pPr>
      <w:r>
        <w:t>Transactions</w:t>
      </w:r>
    </w:p>
    <w:p>
      <w:pPr>
        <w:pStyle w:val="ListNumber"/>
      </w:pPr>
      <w:r>
        <w:t>Financial Goals</w:t>
      </w:r>
    </w:p>
    <w:p>
      <w:pPr>
        <w:pStyle w:val="ListNumber"/>
      </w:pPr>
      <w:r>
        <w:t>Financial Health Engine</w:t>
      </w:r>
    </w:p>
    <w:p>
      <w:pPr>
        <w:pStyle w:val="Heading2"/>
      </w:pPr>
      <w:r>
        <w:t>Anforderungen</w:t>
      </w:r>
    </w:p>
    <w:p>
      <w:r>
        <w:t>Nutze:</w:t>
      </w:r>
    </w:p>
    <w:p>
      <w:pPr>
        <w:pStyle w:val="ListBullet"/>
      </w:pPr>
      <w:r>
        <w:t>DTOs</w:t>
      </w:r>
    </w:p>
    <w:p>
      <w:pPr>
        <w:pStyle w:val="ListBullet"/>
      </w:pPr>
      <w:r>
        <w:t>Mapper</w:t>
      </w:r>
    </w:p>
    <w:p>
      <w:pPr>
        <w:pStyle w:val="ListBullet"/>
      </w:pPr>
      <w:r>
        <w:t>Validation</w:t>
      </w:r>
    </w:p>
    <w:p>
      <w:pPr>
        <w:pStyle w:val="ListBullet"/>
      </w:pPr>
      <w:r>
        <w:t>Global Exception Handling</w:t>
      </w:r>
    </w:p>
    <w:p>
      <w:pPr>
        <w:pStyle w:val="ListBullet"/>
      </w:pPr>
      <w:r>
        <w:t>sinnvoll strukturierte Services</w:t>
      </w:r>
    </w:p>
    <w:p>
      <w:pPr>
        <w:pStyle w:val="ListBullet"/>
      </w:pPr>
      <w:r>
        <w:t>klare Interfaces</w:t>
      </w:r>
    </w:p>
    <w:p>
      <w:pPr>
        <w:pStyle w:val="ListBullet"/>
      </w:pPr>
      <w:r>
        <w:t>Logging</w:t>
      </w:r>
    </w:p>
    <w:p>
      <w:r>
        <w:t>Vermeide:</w:t>
      </w:r>
    </w:p>
    <w:p>
      <w:pPr>
        <w:pStyle w:val="ListBullet"/>
      </w:pPr>
      <w:r>
        <w:t>Business Logic in Controller</w:t>
      </w:r>
    </w:p>
    <w:p>
      <w:pPr>
        <w:pStyle w:val="ListBullet"/>
      </w:pPr>
      <w:r>
        <w:t>übergroße Services</w:t>
      </w:r>
    </w:p>
    <w:p>
      <w:pPr>
        <w:pStyle w:val="ListBullet"/>
      </w:pPr>
      <w:r>
        <w:t>direkte Entity-Rückgabe aus REST APIs</w:t>
      </w:r>
    </w:p>
    <w:p>
      <w:pPr>
        <w:pStyle w:val="ListBullet"/>
      </w:pPr>
      <w:r>
        <w:t>unnötige Abstraktionen</w:t>
      </w:r>
    </w:p>
    <w:p>
      <w:pPr>
        <w:pStyle w:val="Heading2"/>
      </w:pPr>
      <w:r>
        <w:t>REST API</w:t>
      </w:r>
    </w:p>
    <w:p>
      <w:r>
        <w:t>Entwirf zuerst die API.</w:t>
      </w:r>
    </w:p>
    <w:p>
      <w:r>
        <w:t>Beispielsweise:</w:t>
      </w:r>
    </w:p>
    <w:p>
      <w:pPr>
        <w:ind w:left="425"/>
      </w:pPr>
      <w:r>
        <w:rPr>
          <w:rFonts w:ascii="Consolas" w:hAnsi="Consolas"/>
          <w:sz w:val="20"/>
        </w:rPr>
        <w:t>GET /api/v1/profile</w:t>
        <w:br/>
        <w:t>GET /api/v1/transactions</w:t>
        <w:br/>
        <w:t>POST /api/v1/transactions</w:t>
        <w:br/>
        <w:t>GET /api/v1/goals</w:t>
        <w:br/>
        <w:t>POST /api/v1/goals</w:t>
        <w:br/>
        <w:t>GET /api/v1/financial-health</w:t>
        <w:br/>
        <w:t>GET /api/v1/scenarios</w:t>
        <w:br/>
        <w:t>POST /api/v1/scenarios</w:t>
      </w:r>
    </w:p>
    <w:p>
      <w:r>
        <w:t>Nutze OpenAPI.</w:t>
      </w:r>
    </w:p>
    <w:p>
      <w:pPr>
        <w:pStyle w:val="Heading2"/>
      </w:pPr>
      <w:r>
        <w:t>Testing</w:t>
      </w:r>
    </w:p>
    <w:p>
      <w:r>
        <w:t>Für jede Business-Funktion:</w:t>
      </w:r>
    </w:p>
    <w:p>
      <w:pPr>
        <w:pStyle w:val="ListBullet"/>
      </w:pPr>
      <w:r>
        <w:t>Unit Tests</w:t>
      </w:r>
    </w:p>
    <w:p>
      <w:r>
        <w:t>Für wichtige API-Flows:</w:t>
      </w:r>
    </w:p>
    <w:p>
      <w:pPr>
        <w:pStyle w:val="ListBullet"/>
      </w:pPr>
      <w:r>
        <w:t>Integration Tests</w:t>
      </w:r>
    </w:p>
    <w:p>
      <w:pPr>
        <w:pStyle w:val="ListBullet"/>
      </w:pPr>
      <w:r>
        <w:t>Testcontainers</w:t>
      </w:r>
    </w:p>
    <w:p>
      <w:r>
        <w:t>Zeige bei jeder Implementierung:</w:t>
      </w:r>
    </w:p>
    <w:p>
      <w:pPr>
        <w:pStyle w:val="ListBullet"/>
      </w:pPr>
      <w:r>
        <w:t>warum die Architektur so gewählt wurde</w:t>
      </w:r>
    </w:p>
    <w:p>
      <w:pPr>
        <w:pStyle w:val="ListBullet"/>
      </w:pPr>
      <w:r>
        <w:t>welche Trade-offs bestehen</w:t>
      </w:r>
    </w:p>
    <w:p>
      <w:pPr>
        <w:pStyle w:val="ListBullet"/>
      </w:pPr>
      <w:r>
        <w:t>welche Tests notwendig sind.</w:t>
      </w:r>
    </w:p>
    <w:p>
      <w:r>
        <w:t>Arbeite Feature für Feature.</w:t>
      </w:r>
    </w:p>
    <w:p>
      <w:r>
        <w:br w:type="page"/>
      </w:r>
    </w:p>
    <w:p>
      <w:pPr>
        <w:pStyle w:val="Heading1"/>
      </w:pPr>
      <w:r>
        <w:t>6. Prompt für Financial Health Engine</w:t>
      </w:r>
    </w:p>
    <w:p>
      <w:r>
        <w:t>Implementiere jetzt die zentrale Business-Komponente von FinFlow:</w:t>
      </w:r>
    </w:p>
    <w:p>
      <w:pPr>
        <w:pStyle w:val="Heading2"/>
      </w:pPr>
      <w:r>
        <w:t>Financial Health Engine</w:t>
      </w:r>
    </w:p>
    <w:p>
      <w:r>
        <w:t>Die Engine berechnet einen Score von 0 bis 100.</w:t>
      </w:r>
    </w:p>
    <w:p>
      <w:r>
        <w:t>Berücksichtige mindestens:</w:t>
      </w:r>
    </w:p>
    <w:p>
      <w:pPr>
        <w:pStyle w:val="ListNumber"/>
      </w:pPr>
      <w:r>
        <w:t>Emergency Fund</w:t>
      </w:r>
    </w:p>
    <w:p>
      <w:pPr>
        <w:pStyle w:val="ListNumber"/>
      </w:pPr>
      <w:r>
        <w:t>Savings Rate</w:t>
      </w:r>
    </w:p>
    <w:p>
      <w:pPr>
        <w:pStyle w:val="ListNumber"/>
      </w:pPr>
      <w:r>
        <w:t>Debt Ratio</w:t>
      </w:r>
    </w:p>
    <w:p>
      <w:pPr>
        <w:pStyle w:val="ListNumber"/>
      </w:pPr>
      <w:r>
        <w:t>Insurance Coverage</w:t>
      </w:r>
    </w:p>
    <w:p>
      <w:pPr>
        <w:pStyle w:val="ListNumber"/>
      </w:pPr>
      <w:r>
        <w:t>Investment/Diversification</w:t>
      </w:r>
    </w:p>
    <w:p>
      <w:pPr>
        <w:pStyle w:val="Heading2"/>
      </w:pPr>
      <w:r>
        <w:t>Anforderungen</w:t>
      </w:r>
    </w:p>
    <w:p>
      <w:r>
        <w:t>Die Business Logic muss:</w:t>
      </w:r>
    </w:p>
    <w:p>
      <w:pPr>
        <w:pStyle w:val="ListBullet"/>
      </w:pPr>
      <w:r>
        <w:t>vollständig im Domain/Application Layer liegen</w:t>
      </w:r>
    </w:p>
    <w:p>
      <w:pPr>
        <w:pStyle w:val="ListBullet"/>
      </w:pPr>
      <w:r>
        <w:t>unabhängig von Spring funktionieren, soweit sinnvoll</w:t>
      </w:r>
    </w:p>
    <w:p>
      <w:pPr>
        <w:pStyle w:val="ListBullet"/>
      </w:pPr>
      <w:r>
        <w:t>deterministisch sein</w:t>
      </w:r>
    </w:p>
    <w:p>
      <w:pPr>
        <w:pStyle w:val="ListBullet"/>
      </w:pPr>
      <w:r>
        <w:t>gut testbar sein</w:t>
      </w:r>
    </w:p>
    <w:p>
      <w:pPr>
        <w:pStyle w:val="ListBullet"/>
      </w:pPr>
      <w:r>
        <w:t>keine UI-Abhängigkeiten besitzen</w:t>
      </w:r>
    </w:p>
    <w:p>
      <w:pPr>
        <w:pStyle w:val="Heading2"/>
      </w:pPr>
      <w:r>
        <w:t>Beispiel</w:t>
      </w:r>
    </w:p>
    <w:p>
      <w:r>
        <w:t>Input:</w:t>
      </w:r>
    </w:p>
    <w:p>
      <w:pPr>
        <w:pStyle w:val="ListBullet"/>
      </w:pPr>
      <w:r>
        <w:t>monthlyIncome</w:t>
      </w:r>
    </w:p>
    <w:p>
      <w:pPr>
        <w:pStyle w:val="ListBullet"/>
      </w:pPr>
      <w:r>
        <w:t>monthlyExpenses</w:t>
      </w:r>
    </w:p>
    <w:p>
      <w:pPr>
        <w:pStyle w:val="ListBullet"/>
      </w:pPr>
      <w:r>
        <w:t>savings</w:t>
      </w:r>
    </w:p>
    <w:p>
      <w:pPr>
        <w:pStyle w:val="ListBullet"/>
      </w:pPr>
      <w:r>
        <w:t>debt</w:t>
      </w:r>
    </w:p>
    <w:p>
      <w:pPr>
        <w:pStyle w:val="ListBullet"/>
      </w:pPr>
      <w:r>
        <w:t>emergencyFund</w:t>
      </w:r>
    </w:p>
    <w:p>
      <w:pPr>
        <w:pStyle w:val="ListBullet"/>
      </w:pPr>
      <w:r>
        <w:t>insuranceCoverage</w:t>
      </w:r>
    </w:p>
    <w:p>
      <w:pPr>
        <w:pStyle w:val="ListBullet"/>
      </w:pPr>
      <w:r>
        <w:t>investments</w:t>
      </w:r>
    </w:p>
    <w:p>
      <w:r>
        <w:t>Output:</w:t>
      </w:r>
    </w:p>
    <w:p>
      <w:r>
        <w:t>FinancialHealthScore:</w:t>
      </w:r>
    </w:p>
    <w:p>
      <w:pPr>
        <w:pStyle w:val="ListBullet"/>
      </w:pPr>
      <w:r>
        <w:t>totalScore</w:t>
      </w:r>
    </w:p>
    <w:p>
      <w:pPr>
        <w:pStyle w:val="ListBullet"/>
      </w:pPr>
      <w:r>
        <w:t>categoryScores</w:t>
      </w:r>
    </w:p>
    <w:p>
      <w:pPr>
        <w:pStyle w:val="ListBullet"/>
      </w:pPr>
      <w:r>
        <w:t>recommendations</w:t>
      </w:r>
    </w:p>
    <w:p>
      <w:pPr>
        <w:pStyle w:val="ListBullet"/>
      </w:pPr>
      <w:r>
        <w:t>riskLevel</w:t>
      </w:r>
    </w:p>
    <w:p>
      <w:r>
        <w:t>Beispiel:</w:t>
      </w:r>
    </w:p>
    <w:p>
      <w:pPr>
        <w:ind w:left="425"/>
      </w:pPr>
      <w:r>
        <w:rPr>
          <w:rFonts w:ascii="Consolas" w:hAnsi="Consolas"/>
          <w:sz w:val="20"/>
        </w:rPr>
        <w:t>78/100</w:t>
        <w:br/>
        <w:br/>
        <w:t>Emergency Fund: 18/20</w:t>
        <w:br/>
        <w:t>Savings Rate: 16/20</w:t>
        <w:br/>
        <w:t>Debt: 17/20</w:t>
        <w:br/>
        <w:t>Insurance: 12/20</w:t>
        <w:br/>
        <w:t>Investment: 15/20</w:t>
      </w:r>
    </w:p>
    <w:p>
      <w:pPr>
        <w:pStyle w:val="Heading2"/>
      </w:pPr>
      <w:r>
        <w:t>Recommendations</w:t>
      </w:r>
    </w:p>
    <w:p>
      <w:r>
        <w:t>Die Engine soll zusätzlich erklärbare Empfehlungen erzeugen.</w:t>
      </w:r>
    </w:p>
    <w:p>
      <w:r>
        <w:t>Beispiel:</w:t>
      </w:r>
    </w:p>
    <w:p>
      <w:r>
        <w:rPr>
          <w:i/>
        </w:rPr>
        <w:t>„Your emergency fund covers only 2.4 months of expenses.“</w:t>
      </w:r>
    </w:p>
    <w:p>
      <w:r>
        <w:t>oder auf Deutsch:</w:t>
      </w:r>
    </w:p>
    <w:p>
      <w:r>
        <w:rPr>
          <w:i/>
        </w:rPr>
        <w:t>„Dein Notgroschen deckt derzeit etwa 2,4 Monatsausgaben ab.“</w:t>
      </w:r>
    </w:p>
    <w:p>
      <w:pPr>
        <w:pStyle w:val="Heading2"/>
      </w:pPr>
      <w:r>
        <w:t>Wichtig</w:t>
      </w:r>
    </w:p>
    <w:p>
      <w:r>
        <w:t>Keine Blackbox.</w:t>
      </w:r>
    </w:p>
    <w:p>
      <w:r>
        <w:t>Jede Empfehlung muss auf einer nachvollziehbaren Business Rule basieren.</w:t>
      </w:r>
    </w:p>
    <w:p>
      <w:r>
        <w:t>Erstelle:</w:t>
      </w:r>
    </w:p>
    <w:p>
      <w:pPr>
        <w:pStyle w:val="ListBullet"/>
      </w:pPr>
      <w:r>
        <w:t>Domain Model</w:t>
      </w:r>
    </w:p>
    <w:p>
      <w:pPr>
        <w:pStyle w:val="ListBullet"/>
      </w:pPr>
      <w:r>
        <w:t>Business Rules</w:t>
      </w:r>
    </w:p>
    <w:p>
      <w:pPr>
        <w:pStyle w:val="ListBullet"/>
      </w:pPr>
      <w:r>
        <w:t>Interfaces</w:t>
      </w:r>
    </w:p>
    <w:p>
      <w:pPr>
        <w:pStyle w:val="ListBullet"/>
      </w:pPr>
      <w:r>
        <w:t>Implementation</w:t>
      </w:r>
    </w:p>
    <w:p>
      <w:pPr>
        <w:pStyle w:val="ListBullet"/>
      </w:pPr>
      <w:r>
        <w:t>Unit Tests</w:t>
      </w:r>
    </w:p>
    <w:p>
      <w:pPr>
        <w:pStyle w:val="ListBullet"/>
      </w:pPr>
      <w:r>
        <w:t>Edge Cases</w:t>
      </w:r>
    </w:p>
    <w:p>
      <w:r>
        <w:t>Zeige außerdem, wie ich diese Architektur im Bewerbungsgespräch erklären könnte.</w:t>
      </w:r>
    </w:p>
    <w:p>
      <w:r>
        <w:br w:type="page"/>
      </w:r>
    </w:p>
    <w:p>
      <w:pPr>
        <w:pStyle w:val="Heading1"/>
      </w:pPr>
      <w:r>
        <w:t>7. Prompt für Scenario Engine</w:t>
      </w:r>
    </w:p>
    <w:p>
      <w:r>
        <w:t>Implementiere jetzt die Scenario Engine von FinFlow.</w:t>
      </w:r>
    </w:p>
    <w:p>
      <w:r>
        <w:t>Ziel:</w:t>
      </w:r>
    </w:p>
    <w:p>
      <w:r>
        <w:t>Ein Benutzer soll verschiedene finanzielle Zukunftsszenarien berechnen und vergleichen können.</w:t>
      </w:r>
    </w:p>
    <w:p>
      <w:pPr>
        <w:pStyle w:val="Heading2"/>
      </w:pPr>
      <w:r>
        <w:t>Eingaben</w:t>
      </w:r>
    </w:p>
    <w:p>
      <w:pPr>
        <w:pStyle w:val="ListBullet"/>
      </w:pPr>
      <w:r>
        <w:t>currentCapital</w:t>
      </w:r>
    </w:p>
    <w:p>
      <w:pPr>
        <w:pStyle w:val="ListBullet"/>
      </w:pPr>
      <w:r>
        <w:t>monthlySavings</w:t>
      </w:r>
    </w:p>
    <w:p>
      <w:pPr>
        <w:pStyle w:val="ListBullet"/>
      </w:pPr>
      <w:r>
        <w:t>annualReturn</w:t>
      </w:r>
    </w:p>
    <w:p>
      <w:pPr>
        <w:pStyle w:val="ListBullet"/>
      </w:pPr>
      <w:r>
        <w:t>inflation</w:t>
      </w:r>
    </w:p>
    <w:p>
      <w:pPr>
        <w:pStyle w:val="ListBullet"/>
      </w:pPr>
      <w:r>
        <w:t>durationInYears</w:t>
      </w:r>
    </w:p>
    <w:p>
      <w:pPr>
        <w:pStyle w:val="ListBullet"/>
      </w:pPr>
      <w:r>
        <w:t>monthlyIncome</w:t>
      </w:r>
    </w:p>
    <w:p>
      <w:pPr>
        <w:pStyle w:val="ListBullet"/>
      </w:pPr>
      <w:r>
        <w:t>incomeGrowth</w:t>
      </w:r>
    </w:p>
    <w:p>
      <w:pPr>
        <w:pStyle w:val="ListBullet"/>
      </w:pPr>
      <w:r>
        <w:t>optional expensesGrowth</w:t>
      </w:r>
    </w:p>
    <w:p>
      <w:pPr>
        <w:pStyle w:val="Heading2"/>
      </w:pPr>
      <w:r>
        <w:t>Szenarien</w:t>
      </w:r>
    </w:p>
    <w:p>
      <w:r>
        <w:t>Beispiel:</w:t>
      </w:r>
    </w:p>
    <w:p>
      <w:pPr>
        <w:ind w:left="425"/>
      </w:pPr>
      <w:r>
        <w:rPr>
          <w:rFonts w:ascii="Consolas" w:hAnsi="Consolas"/>
          <w:sz w:val="20"/>
        </w:rPr>
        <w:t>Current Plan:</w:t>
        <w:br/>
        <w:t>500 € monatliche Sparrate</w:t>
        <w:br/>
        <w:t>4 % Rendite</w:t>
        <w:br/>
        <w:t>20 Jahre</w:t>
        <w:br/>
        <w:br/>
        <w:t>Scenario B:</w:t>
        <w:br/>
        <w:t>750 € monatliche Sparrate</w:t>
        <w:br/>
        <w:t>4 % Rendite</w:t>
        <w:br/>
        <w:t>20 Jahre</w:t>
      </w:r>
    </w:p>
    <w:p>
      <w:pPr>
        <w:pStyle w:val="Heading2"/>
      </w:pPr>
      <w:r>
        <w:t>Output</w:t>
      </w:r>
    </w:p>
    <w:p>
      <w:r>
        <w:t>Berechne:</w:t>
      </w:r>
    </w:p>
    <w:p>
      <w:pPr>
        <w:pStyle w:val="ListBullet"/>
      </w:pPr>
      <w:r>
        <w:t>projectedCapital</w:t>
      </w:r>
    </w:p>
    <w:p>
      <w:pPr>
        <w:pStyle w:val="ListBullet"/>
      </w:pPr>
      <w:r>
        <w:t>yearlyDevelopment</w:t>
      </w:r>
    </w:p>
    <w:p>
      <w:pPr>
        <w:pStyle w:val="ListBullet"/>
      </w:pPr>
      <w:r>
        <w:t>totalContributions</w:t>
      </w:r>
    </w:p>
    <w:p>
      <w:pPr>
        <w:pStyle w:val="ListBullet"/>
      </w:pPr>
      <w:r>
        <w:t>investmentGrowth</w:t>
      </w:r>
    </w:p>
    <w:p>
      <w:pPr>
        <w:pStyle w:val="ListBullet"/>
      </w:pPr>
      <w:r>
        <w:t>inflationAdjustedValue</w:t>
      </w:r>
    </w:p>
    <w:p>
      <w:pPr>
        <w:pStyle w:val="ListBullet"/>
      </w:pPr>
      <w:r>
        <w:t>goalReached</w:t>
      </w:r>
    </w:p>
    <w:p>
      <w:pPr>
        <w:pStyle w:val="ListBullet"/>
      </w:pPr>
      <w:r>
        <w:t>goalReachedDate</w:t>
      </w:r>
    </w:p>
    <w:p>
      <w:pPr>
        <w:pStyle w:val="Heading2"/>
      </w:pPr>
      <w:r>
        <w:t>API</w:t>
      </w:r>
    </w:p>
    <w:p>
      <w:r>
        <w:t>Entwirf eine REST API für:</w:t>
      </w:r>
    </w:p>
    <w:p>
      <w:pPr>
        <w:pStyle w:val="ListBullet"/>
      </w:pPr>
      <w:r>
        <w:t>Szenario erstellen</w:t>
      </w:r>
    </w:p>
    <w:p>
      <w:pPr>
        <w:pStyle w:val="ListBullet"/>
      </w:pPr>
      <w:r>
        <w:t>Szenario berechnen</w:t>
      </w:r>
    </w:p>
    <w:p>
      <w:pPr>
        <w:pStyle w:val="ListBullet"/>
      </w:pPr>
      <w:r>
        <w:t>Szenarien vergleichen</w:t>
      </w:r>
    </w:p>
    <w:p>
      <w:pPr>
        <w:pStyle w:val="Heading2"/>
      </w:pPr>
      <w:r>
        <w:t>Qualität</w:t>
      </w:r>
    </w:p>
    <w:p>
      <w:r>
        <w:t>Die Berechnungen müssen:</w:t>
      </w:r>
    </w:p>
    <w:p>
      <w:pPr>
        <w:pStyle w:val="ListBullet"/>
      </w:pPr>
      <w:r>
        <w:t>deterministisch</w:t>
      </w:r>
    </w:p>
    <w:p>
      <w:pPr>
        <w:pStyle w:val="ListBullet"/>
      </w:pPr>
      <w:r>
        <w:t>testbar</w:t>
      </w:r>
    </w:p>
    <w:p>
      <w:pPr>
        <w:pStyle w:val="ListBullet"/>
      </w:pPr>
      <w:r>
        <w:t>numerisch robust</w:t>
      </w:r>
    </w:p>
    <w:p>
      <w:pPr>
        <w:pStyle w:val="ListBullet"/>
      </w:pPr>
      <w:r>
        <w:t>sauber dokumentiert</w:t>
      </w:r>
    </w:p>
    <w:p>
      <w:r>
        <w:t>sein.</w:t>
      </w:r>
    </w:p>
    <w:p>
      <w:r>
        <w:t>Schreibe umfangreiche Unit Tests.</w:t>
      </w:r>
    </w:p>
    <w:p>
      <w:r>
        <w:t>Teste insbesondere:</w:t>
      </w:r>
    </w:p>
    <w:p>
      <w:pPr>
        <w:pStyle w:val="ListBullet"/>
      </w:pPr>
      <w:r>
        <w:t>0 % Rendite</w:t>
      </w:r>
    </w:p>
    <w:p>
      <w:pPr>
        <w:pStyle w:val="ListBullet"/>
      </w:pPr>
      <w:r>
        <w:t>negative Rendite</w:t>
      </w:r>
    </w:p>
    <w:p>
      <w:pPr>
        <w:pStyle w:val="ListBullet"/>
      </w:pPr>
      <w:r>
        <w:t>0 € Sparrate</w:t>
      </w:r>
    </w:p>
    <w:p>
      <w:pPr>
        <w:pStyle w:val="ListBullet"/>
      </w:pPr>
      <w:r>
        <w:t>negative Werte</w:t>
      </w:r>
    </w:p>
    <w:p>
      <w:pPr>
        <w:pStyle w:val="ListBullet"/>
      </w:pPr>
      <w:r>
        <w:t>sehr lange Laufzeiten</w:t>
      </w:r>
    </w:p>
    <w:p>
      <w:pPr>
        <w:pStyle w:val="ListBullet"/>
      </w:pPr>
      <w:r>
        <w:t>Inflation</w:t>
      </w:r>
    </w:p>
    <w:p>
      <w:pPr>
        <w:pStyle w:val="ListBullet"/>
      </w:pPr>
      <w:r>
        <w:t>Rundungsprobleme</w:t>
      </w:r>
    </w:p>
    <w:p>
      <w:r>
        <w:t>Erkläre die mathematischen Annahmen.</w:t>
      </w:r>
    </w:p>
    <w:p>
      <w:r>
        <w:br w:type="page"/>
      </w:r>
    </w:p>
    <w:p>
      <w:pPr>
        <w:pStyle w:val="Heading1"/>
      </w:pPr>
      <w:r>
        <w:t>8. Prompt für React/Next.js Frontend</w:t>
      </w:r>
    </w:p>
    <w:p>
      <w:r>
        <w:t>Implementiere jetzt das FinFlow Frontend.</w:t>
      </w:r>
    </w:p>
    <w:p>
      <w:r>
        <w:t>Technologien:</w:t>
      </w:r>
    </w:p>
    <w:p>
      <w:pPr>
        <w:pStyle w:val="ListBullet"/>
      </w:pPr>
      <w:r>
        <w:t>Next.js</w:t>
      </w:r>
    </w:p>
    <w:p>
      <w:pPr>
        <w:pStyle w:val="ListBullet"/>
      </w:pPr>
      <w:r>
        <w:t>React</w:t>
      </w:r>
    </w:p>
    <w:p>
      <w:pPr>
        <w:pStyle w:val="ListBullet"/>
      </w:pPr>
      <w:r>
        <w:t>TypeScript</w:t>
      </w:r>
    </w:p>
    <w:p>
      <w:pPr>
        <w:pStyle w:val="ListBullet"/>
      </w:pPr>
      <w:r>
        <w:t>HTML</w:t>
      </w:r>
    </w:p>
    <w:p>
      <w:pPr>
        <w:pStyle w:val="ListBullet"/>
      </w:pPr>
      <w:r>
        <w:t>CSS</w:t>
      </w:r>
    </w:p>
    <w:p>
      <w:pPr>
        <w:pStyle w:val="ListBullet"/>
      </w:pPr>
      <w:r>
        <w:t>TanStack Query</w:t>
      </w:r>
    </w:p>
    <w:p>
      <w:pPr>
        <w:pStyle w:val="ListBullet"/>
      </w:pPr>
      <w:r>
        <w:t>React Hook Form</w:t>
      </w:r>
    </w:p>
    <w:p>
      <w:pPr>
        <w:pStyle w:val="ListBullet"/>
      </w:pPr>
      <w:r>
        <w:t>Zod</w:t>
      </w:r>
    </w:p>
    <w:p>
      <w:pPr>
        <w:pStyle w:val="Heading2"/>
      </w:pPr>
      <w:r>
        <w:t>Ziel</w:t>
      </w:r>
    </w:p>
    <w:p>
      <w:r>
        <w:t>Erstelle eine moderne professionelle Finanzplattform.</w:t>
      </w:r>
    </w:p>
    <w:p>
      <w:r>
        <w:t>Nicht wie eine typische Entwickler-Demo.</w:t>
      </w:r>
    </w:p>
    <w:p>
      <w:r>
        <w:t>Die UI soll wirken wie ein echtes SaaS-/Fintech-Produkt.</w:t>
      </w:r>
    </w:p>
    <w:p>
      <w:pPr>
        <w:pStyle w:val="Heading2"/>
      </w:pPr>
      <w:r>
        <w:t>Pages</w:t>
      </w:r>
    </w:p>
    <w:p>
      <w:r>
        <w:t>Erstelle mindestens:</w:t>
      </w:r>
    </w:p>
    <w:p>
      <w:pPr>
        <w:ind w:left="425"/>
      </w:pPr>
      <w:r>
        <w:rPr>
          <w:rFonts w:ascii="Consolas" w:hAnsi="Consolas"/>
          <w:sz w:val="20"/>
        </w:rPr>
        <w:t>/login</w:t>
        <w:br/>
        <w:t>/dashboard</w:t>
        <w:br/>
        <w:t>/transactions</w:t>
        <w:br/>
        <w:t>/goals</w:t>
        <w:br/>
        <w:t>/scenarios</w:t>
        <w:br/>
        <w:t>/insurance</w:t>
        <w:br/>
        <w:t>/reports</w:t>
        <w:br/>
        <w:t>/settings</w:t>
        <w:br/>
        <w:t>/admin</w:t>
      </w:r>
    </w:p>
    <w:p>
      <w:pPr>
        <w:pStyle w:val="Heading2"/>
      </w:pPr>
      <w:r>
        <w:t>Dashboard</w:t>
      </w:r>
    </w:p>
    <w:p>
      <w:r>
        <w:t>Zeige:</w:t>
      </w:r>
    </w:p>
    <w:p>
      <w:pPr>
        <w:pStyle w:val="ListBullet"/>
      </w:pPr>
      <w:r>
        <w:t>Financial Health Score</w:t>
      </w:r>
    </w:p>
    <w:p>
      <w:pPr>
        <w:pStyle w:val="ListBullet"/>
      </w:pPr>
      <w:r>
        <w:t>Net Worth</w:t>
      </w:r>
    </w:p>
    <w:p>
      <w:pPr>
        <w:pStyle w:val="ListBullet"/>
      </w:pPr>
      <w:r>
        <w:t>Income</w:t>
      </w:r>
    </w:p>
    <w:p>
      <w:pPr>
        <w:pStyle w:val="ListBullet"/>
      </w:pPr>
      <w:r>
        <w:t>Expenses</w:t>
      </w:r>
    </w:p>
    <w:p>
      <w:pPr>
        <w:pStyle w:val="ListBullet"/>
      </w:pPr>
      <w:r>
        <w:t>Savings Rate</w:t>
      </w:r>
    </w:p>
    <w:p>
      <w:pPr>
        <w:pStyle w:val="ListBullet"/>
      </w:pPr>
      <w:r>
        <w:t>Goals</w:t>
      </w:r>
    </w:p>
    <w:p>
      <w:pPr>
        <w:pStyle w:val="ListBullet"/>
      </w:pPr>
      <w:r>
        <w:t>Wealth Development</w:t>
      </w:r>
    </w:p>
    <w:p>
      <w:pPr>
        <w:pStyle w:val="ListBullet"/>
      </w:pPr>
      <w:r>
        <w:t>Recommendations</w:t>
      </w:r>
    </w:p>
    <w:p>
      <w:pPr>
        <w:pStyle w:val="Heading2"/>
      </w:pPr>
      <w:r>
        <w:t>Components</w:t>
      </w:r>
    </w:p>
    <w:p>
      <w:r>
        <w:t>Entwickle wiederverwendbare Komponenten:</w:t>
      </w:r>
    </w:p>
    <w:p>
      <w:pPr>
        <w:pStyle w:val="ListBullet"/>
      </w:pPr>
      <w:r>
        <w:t>Card</w:t>
      </w:r>
    </w:p>
    <w:p>
      <w:pPr>
        <w:pStyle w:val="ListBullet"/>
      </w:pPr>
      <w:r>
        <w:t>MetricCard</w:t>
      </w:r>
    </w:p>
    <w:p>
      <w:pPr>
        <w:pStyle w:val="ListBullet"/>
      </w:pPr>
      <w:r>
        <w:t>Chart</w:t>
      </w:r>
    </w:p>
    <w:p>
      <w:pPr>
        <w:pStyle w:val="ListBullet"/>
      </w:pPr>
      <w:r>
        <w:t>ProgressBar</w:t>
      </w:r>
    </w:p>
    <w:p>
      <w:pPr>
        <w:pStyle w:val="ListBullet"/>
      </w:pPr>
      <w:r>
        <w:t>DataTable</w:t>
      </w:r>
    </w:p>
    <w:p>
      <w:pPr>
        <w:pStyle w:val="ListBullet"/>
      </w:pPr>
      <w:r>
        <w:t>Modal</w:t>
      </w:r>
    </w:p>
    <w:p>
      <w:pPr>
        <w:pStyle w:val="ListBullet"/>
      </w:pPr>
      <w:r>
        <w:t>Form</w:t>
      </w:r>
    </w:p>
    <w:p>
      <w:pPr>
        <w:pStyle w:val="ListBullet"/>
      </w:pPr>
      <w:r>
        <w:t>Alert</w:t>
      </w:r>
    </w:p>
    <w:p>
      <w:pPr>
        <w:pStyle w:val="ListBullet"/>
      </w:pPr>
      <w:r>
        <w:t>Badge</w:t>
      </w:r>
    </w:p>
    <w:p>
      <w:pPr>
        <w:pStyle w:val="ListBullet"/>
      </w:pPr>
      <w:r>
        <w:t>Navigation</w:t>
      </w:r>
    </w:p>
    <w:p>
      <w:pPr>
        <w:pStyle w:val="Heading2"/>
      </w:pPr>
      <w:r>
        <w:t>UX</w:t>
      </w:r>
    </w:p>
    <w:p>
      <w:r>
        <w:t>Berücksichtige:</w:t>
      </w:r>
    </w:p>
    <w:p>
      <w:pPr>
        <w:pStyle w:val="ListBullet"/>
      </w:pPr>
      <w:r>
        <w:t>Loading States</w:t>
      </w:r>
    </w:p>
    <w:p>
      <w:pPr>
        <w:pStyle w:val="ListBullet"/>
      </w:pPr>
      <w:r>
        <w:t>Empty States</w:t>
      </w:r>
    </w:p>
    <w:p>
      <w:pPr>
        <w:pStyle w:val="ListBullet"/>
      </w:pPr>
      <w:r>
        <w:t>Error States</w:t>
      </w:r>
    </w:p>
    <w:p>
      <w:pPr>
        <w:pStyle w:val="ListBullet"/>
      </w:pPr>
      <w:r>
        <w:t>Validation</w:t>
      </w:r>
    </w:p>
    <w:p>
      <w:pPr>
        <w:pStyle w:val="ListBullet"/>
      </w:pPr>
      <w:r>
        <w:t>Responsive Design</w:t>
      </w:r>
    </w:p>
    <w:p>
      <w:pPr>
        <w:pStyle w:val="ListBullet"/>
      </w:pPr>
      <w:r>
        <w:t>Accessibility</w:t>
      </w:r>
    </w:p>
    <w:p>
      <w:pPr>
        <w:pStyle w:val="Heading2"/>
      </w:pPr>
      <w:r>
        <w:t>TypeScript</w:t>
      </w:r>
    </w:p>
    <w:p>
      <w:r>
        <w:t>Vermeide any.</w:t>
      </w:r>
    </w:p>
    <w:p>
      <w:r>
        <w:t>Nutze sauber definierte Interfaces/Types.</w:t>
      </w:r>
    </w:p>
    <w:p>
      <w:pPr>
        <w:pStyle w:val="Heading2"/>
      </w:pPr>
      <w:r>
        <w:t>API</w:t>
      </w:r>
    </w:p>
    <w:p>
      <w:r>
        <w:t>Implementiere eine typisierte API-Schicht.</w:t>
      </w:r>
    </w:p>
    <w:p>
      <w:r>
        <w:t>Die Frontend-Logik soll nicht direkt mit fetch-Aufrufen über die gesamte Anwendung verteilt sein.</w:t>
      </w:r>
    </w:p>
    <w:p>
      <w:r>
        <w:t>Arbeite Feature für Feature.</w:t>
      </w:r>
    </w:p>
    <w:p>
      <w:r>
        <w:br w:type="page"/>
      </w:r>
    </w:p>
    <w:p>
      <w:pPr>
        <w:pStyle w:val="Heading1"/>
      </w:pPr>
      <w:r>
        <w:t>9. Prompt für JSON/XML + Legacy-System</w:t>
      </w:r>
    </w:p>
    <w:p>
      <w:r>
        <w:t>Implementiere die Import-Architektur für FinFlow.</w:t>
      </w:r>
    </w:p>
    <w:p>
      <w:r>
        <w:t>Es existieren zwei Datenquellen:</w:t>
      </w:r>
    </w:p>
    <w:p>
      <w:pPr>
        <w:pStyle w:val="ListNumber"/>
      </w:pPr>
      <w:r>
        <w:t>moderne JSON API</w:t>
      </w:r>
    </w:p>
    <w:p>
      <w:pPr>
        <w:pStyle w:val="ListNumber"/>
      </w:pPr>
      <w:r>
        <w:t>simuliertes Legacy-System mit XML</w:t>
      </w:r>
    </w:p>
    <w:p>
      <w:pPr>
        <w:pStyle w:val="Heading2"/>
      </w:pPr>
      <w:r>
        <w:t>Architektur</w:t>
      </w:r>
    </w:p>
    <w:p>
      <w:pPr>
        <w:ind w:left="425"/>
      </w:pPr>
      <w:r>
        <w:rPr>
          <w:rFonts w:ascii="Consolas" w:hAnsi="Consolas"/>
          <w:sz w:val="20"/>
        </w:rPr>
        <w:t>Legacy System</w:t>
        <w:br/>
        <w:t>↓</w:t>
        <w:br/>
        <w:t>XML</w:t>
        <w:br/>
        <w:t>↓</w:t>
        <w:br/>
        <w:t>Legacy Import Adapter</w:t>
        <w:br/>
        <w:t>↓</w:t>
        <w:br/>
        <w:t>Validation</w:t>
        <w:br/>
        <w:t>↓</w:t>
        <w:br/>
        <w:t>Normalization</w:t>
        <w:br/>
        <w:t>↓</w:t>
        <w:br/>
        <w:t>Domain Model</w:t>
        <w:br/>
        <w:t>↓</w:t>
        <w:br/>
        <w:t>Transaction Service</w:t>
        <w:br/>
        <w:t>↓</w:t>
        <w:br/>
        <w:t>Database</w:t>
      </w:r>
    </w:p>
    <w:p>
      <w:pPr>
        <w:pStyle w:val="Heading2"/>
      </w:pPr>
      <w:r>
        <w:t>Anforderungen</w:t>
      </w:r>
    </w:p>
    <w:p>
      <w:r>
        <w:t>Unterstütze:</w:t>
      </w:r>
    </w:p>
    <w:p>
      <w:pPr>
        <w:pStyle w:val="ListBullet"/>
      </w:pPr>
      <w:r>
        <w:t>JSON Import</w:t>
      </w:r>
    </w:p>
    <w:p>
      <w:pPr>
        <w:pStyle w:val="ListBullet"/>
      </w:pPr>
      <w:r>
        <w:t>XML Import</w:t>
      </w:r>
    </w:p>
    <w:p>
      <w:r>
        <w:t>Validiere:</w:t>
      </w:r>
    </w:p>
    <w:p>
      <w:pPr>
        <w:pStyle w:val="ListBullet"/>
      </w:pPr>
      <w:r>
        <w:t>Pflichtfelder</w:t>
      </w:r>
    </w:p>
    <w:p>
      <w:pPr>
        <w:pStyle w:val="ListBullet"/>
      </w:pPr>
      <w:r>
        <w:t>Datentypen</w:t>
      </w:r>
    </w:p>
    <w:p>
      <w:pPr>
        <w:pStyle w:val="ListBullet"/>
      </w:pPr>
      <w:r>
        <w:t>Beträge</w:t>
      </w:r>
    </w:p>
    <w:p>
      <w:pPr>
        <w:pStyle w:val="ListBullet"/>
      </w:pPr>
      <w:r>
        <w:t>Datum</w:t>
      </w:r>
    </w:p>
    <w:p>
      <w:pPr>
        <w:pStyle w:val="ListBullet"/>
      </w:pPr>
      <w:r>
        <w:t>Kategorien</w:t>
      </w:r>
    </w:p>
    <w:p>
      <w:pPr>
        <w:pStyle w:val="ListBullet"/>
      </w:pPr>
      <w:r>
        <w:t>Duplikate</w:t>
      </w:r>
    </w:p>
    <w:p>
      <w:r>
        <w:t>Fehlerhafte Datensätze sollen nachvollziehbar protokolliert werden.</w:t>
      </w:r>
    </w:p>
    <w:p>
      <w:pPr>
        <w:pStyle w:val="Heading2"/>
      </w:pPr>
      <w:r>
        <w:t>Design</w:t>
      </w:r>
    </w:p>
    <w:p>
      <w:r>
        <w:t>Verwende ein geeignetes Pattern für die unterschiedlichen Importformate.</w:t>
      </w:r>
    </w:p>
    <w:p>
      <w:r>
        <w:t>Erkläre, warum du dich dafür entscheidest.</w:t>
      </w:r>
    </w:p>
    <w:p>
      <w:pPr>
        <w:pStyle w:val="Heading2"/>
      </w:pPr>
      <w:r>
        <w:t>Tests</w:t>
      </w:r>
    </w:p>
    <w:p>
      <w:r>
        <w:t>Teste:</w:t>
      </w:r>
    </w:p>
    <w:p>
      <w:pPr>
        <w:pStyle w:val="ListBullet"/>
      </w:pPr>
      <w:r>
        <w:t>gültiges JSON</w:t>
      </w:r>
    </w:p>
    <w:p>
      <w:pPr>
        <w:pStyle w:val="ListBullet"/>
      </w:pPr>
      <w:r>
        <w:t>ungültiges JSON</w:t>
      </w:r>
    </w:p>
    <w:p>
      <w:pPr>
        <w:pStyle w:val="ListBullet"/>
      </w:pPr>
      <w:r>
        <w:t>gültiges XML</w:t>
      </w:r>
    </w:p>
    <w:p>
      <w:pPr>
        <w:pStyle w:val="ListBullet"/>
      </w:pPr>
      <w:r>
        <w:t>ungültiges XML</w:t>
      </w:r>
    </w:p>
    <w:p>
      <w:pPr>
        <w:pStyle w:val="ListBullet"/>
      </w:pPr>
      <w:r>
        <w:t>fehlende Felder</w:t>
      </w:r>
    </w:p>
    <w:p>
      <w:pPr>
        <w:pStyle w:val="ListBullet"/>
      </w:pPr>
      <w:r>
        <w:t>falsche Datentypen</w:t>
      </w:r>
    </w:p>
    <w:p>
      <w:pPr>
        <w:pStyle w:val="ListBullet"/>
      </w:pPr>
      <w:r>
        <w:t>Duplikate</w:t>
      </w:r>
    </w:p>
    <w:p>
      <w:pPr>
        <w:pStyle w:val="ListBullet"/>
      </w:pPr>
      <w:r>
        <w:t>große Dateien</w:t>
      </w:r>
    </w:p>
    <w:p>
      <w:r>
        <w:t>Erstelle außerdem Beispiel-XML und JSON-Dateien.</w:t>
      </w:r>
    </w:p>
    <w:p>
      <w:r>
        <w:t>Die Architektur soll zeigen, wie eine moderne Anwendung mit einem Legacy-System integriert werden könnte.</w:t>
      </w:r>
    </w:p>
    <w:p>
      <w:r>
        <w:br w:type="page"/>
      </w:r>
    </w:p>
    <w:p>
      <w:pPr>
        <w:pStyle w:val="Heading1"/>
      </w:pPr>
      <w:r>
        <w:t>10. Prompt für Security</w:t>
      </w:r>
    </w:p>
    <w:p>
      <w:r>
        <w:t>Implementiere die Security-Architektur für FinFlow.</w:t>
      </w:r>
    </w:p>
    <w:p>
      <w:r>
        <w:t>Verwende Spring Security.</w:t>
      </w:r>
    </w:p>
    <w:p>
      <w:r>
        <w:t>Benötigt werden:</w:t>
      </w:r>
    </w:p>
    <w:p>
      <w:pPr>
        <w:pStyle w:val="ListBullet"/>
      </w:pPr>
      <w:r>
        <w:t>USER</w:t>
      </w:r>
    </w:p>
    <w:p>
      <w:pPr>
        <w:pStyle w:val="ListBullet"/>
      </w:pPr>
      <w:r>
        <w:t>ADVISOR</w:t>
      </w:r>
    </w:p>
    <w:p>
      <w:pPr>
        <w:pStyle w:val="ListBullet"/>
      </w:pPr>
      <w:r>
        <w:t>ADMIN</w:t>
      </w:r>
    </w:p>
    <w:p>
      <w:pPr>
        <w:pStyle w:val="Heading2"/>
      </w:pPr>
      <w:r>
        <w:t>Anforderungen</w:t>
      </w:r>
    </w:p>
    <w:p>
      <w:r>
        <w:t>Implementiere:</w:t>
      </w:r>
    </w:p>
    <w:p>
      <w:pPr>
        <w:pStyle w:val="ListBullet"/>
      </w:pPr>
      <w:r>
        <w:t>Login</w:t>
      </w:r>
    </w:p>
    <w:p>
      <w:pPr>
        <w:pStyle w:val="ListBullet"/>
      </w:pPr>
      <w:r>
        <w:t>Authentication</w:t>
      </w:r>
    </w:p>
    <w:p>
      <w:pPr>
        <w:pStyle w:val="ListBullet"/>
      </w:pPr>
      <w:r>
        <w:t>Authorization</w:t>
      </w:r>
    </w:p>
    <w:p>
      <w:pPr>
        <w:pStyle w:val="ListBullet"/>
      </w:pPr>
      <w:r>
        <w:t>Password Hashing</w:t>
      </w:r>
    </w:p>
    <w:p>
      <w:pPr>
        <w:pStyle w:val="ListBullet"/>
      </w:pPr>
      <w:r>
        <w:t>JWT oder eine geeignete moderne Alternative</w:t>
      </w:r>
    </w:p>
    <w:p>
      <w:pPr>
        <w:pStyle w:val="ListBullet"/>
      </w:pPr>
      <w:r>
        <w:t>Role Based Access Control</w:t>
      </w:r>
    </w:p>
    <w:p>
      <w:pPr>
        <w:pStyle w:val="ListBullet"/>
      </w:pPr>
      <w:r>
        <w:t>Endpoint Protection</w:t>
      </w:r>
    </w:p>
    <w:p>
      <w:pPr>
        <w:pStyle w:val="Heading2"/>
      </w:pPr>
      <w:r>
        <w:t>Regeln</w:t>
      </w:r>
    </w:p>
    <w:p>
      <w:r>
        <w:rPr>
          <w:b/>
        </w:rPr>
        <w:t>USER:</w:t>
      </w:r>
    </w:p>
    <w:p>
      <w:pPr>
        <w:pStyle w:val="ListBullet"/>
      </w:pPr>
      <w:r>
        <w:t>sieht nur eigene Finanzdaten</w:t>
      </w:r>
    </w:p>
    <w:p>
      <w:r>
        <w:rPr>
          <w:b/>
        </w:rPr>
        <w:t>ADVISOR:</w:t>
      </w:r>
    </w:p>
    <w:p>
      <w:pPr>
        <w:pStyle w:val="ListBullet"/>
      </w:pPr>
      <w:r>
        <w:t>darf freigegebene Kundendaten sehen</w:t>
      </w:r>
    </w:p>
    <w:p>
      <w:r>
        <w:rPr>
          <w:b/>
        </w:rPr>
        <w:t>ADMIN:</w:t>
      </w:r>
    </w:p>
    <w:p>
      <w:pPr>
        <w:pStyle w:val="ListBullet"/>
      </w:pPr>
      <w:r>
        <w:t>darf administrative Funktionen verwenden</w:t>
      </w:r>
    </w:p>
    <w:p>
      <w:pPr>
        <w:pStyle w:val="Heading2"/>
      </w:pPr>
      <w:r>
        <w:t>Security</w:t>
      </w:r>
    </w:p>
    <w:p>
      <w:r>
        <w:t>Berücksichtige:</w:t>
      </w:r>
    </w:p>
    <w:p>
      <w:pPr>
        <w:pStyle w:val="ListBullet"/>
      </w:pPr>
      <w:r>
        <w:t>Passwort-Sicherheit</w:t>
      </w:r>
    </w:p>
    <w:p>
      <w:pPr>
        <w:pStyle w:val="ListBullet"/>
      </w:pPr>
      <w:r>
        <w:t>Token-Sicherheit</w:t>
      </w:r>
    </w:p>
    <w:p>
      <w:pPr>
        <w:pStyle w:val="ListBullet"/>
      </w:pPr>
      <w:r>
        <w:t>CORS</w:t>
      </w:r>
    </w:p>
    <w:p>
      <w:pPr>
        <w:pStyle w:val="ListBullet"/>
      </w:pPr>
      <w:r>
        <w:t>CSRF, sofern relevant</w:t>
      </w:r>
    </w:p>
    <w:p>
      <w:pPr>
        <w:pStyle w:val="ListBullet"/>
      </w:pPr>
      <w:r>
        <w:t>Rate Limiting als mögliche Erweiterung</w:t>
      </w:r>
    </w:p>
    <w:p>
      <w:pPr>
        <w:pStyle w:val="ListBullet"/>
      </w:pPr>
      <w:r>
        <w:t>Secrets Management</w:t>
      </w:r>
    </w:p>
    <w:p>
      <w:pPr>
        <w:pStyle w:val="ListBullet"/>
      </w:pPr>
      <w:r>
        <w:t>keine sensiblen Daten in Logs</w:t>
      </w:r>
    </w:p>
    <w:p>
      <w:pPr>
        <w:pStyle w:val="Heading2"/>
      </w:pPr>
      <w:r>
        <w:t>Audit</w:t>
      </w:r>
    </w:p>
    <w:p>
      <w:r>
        <w:t>Protokolliere sicherheitsrelevante Aktionen.</w:t>
      </w:r>
    </w:p>
    <w:p>
      <w:r>
        <w:t>Beispiele:</w:t>
      </w:r>
    </w:p>
    <w:p>
      <w:pPr>
        <w:ind w:left="425"/>
      </w:pPr>
      <w:r>
        <w:rPr>
          <w:rFonts w:ascii="Consolas" w:hAnsi="Consolas"/>
          <w:sz w:val="20"/>
        </w:rPr>
        <w:t>LOGIN</w:t>
        <w:br/>
        <w:t>VIEW_CUSTOMER</w:t>
        <w:br/>
        <w:t>CREATE_TRANSACTION</w:t>
        <w:br/>
        <w:t>UPDATE_GOAL</w:t>
        <w:br/>
        <w:t>EXPORT_REPORT</w:t>
      </w:r>
    </w:p>
    <w:p>
      <w:r>
        <w:t>Zeige außerdem typische Security-Probleme und wie die Implementierung sie verhindert.</w:t>
      </w:r>
    </w:p>
    <w:p>
      <w:r>
        <w:t>Schreibe Tests für Authorization und Access Control.</w:t>
      </w:r>
    </w:p>
    <w:p>
      <w:r>
        <w:br w:type="page"/>
      </w:r>
    </w:p>
    <w:p>
      <w:pPr>
        <w:pStyle w:val="Heading1"/>
      </w:pPr>
      <w:r>
        <w:t>11. Prompt für Docker + Kubernetes</w:t>
      </w:r>
    </w:p>
    <w:p>
      <w:r>
        <w:t>Containerisiere FinFlow.</w:t>
      </w:r>
    </w:p>
    <w:p>
      <w:pPr>
        <w:pStyle w:val="Heading2"/>
      </w:pPr>
      <w:r>
        <w:t>Docker</w:t>
      </w:r>
    </w:p>
    <w:p>
      <w:r>
        <w:t>Erstelle Dockerfiles für:</w:t>
      </w:r>
    </w:p>
    <w:p>
      <w:pPr>
        <w:pStyle w:val="ListBullet"/>
      </w:pPr>
      <w:r>
        <w:t>Spring Boot Backend</w:t>
      </w:r>
    </w:p>
    <w:p>
      <w:pPr>
        <w:pStyle w:val="ListBullet"/>
      </w:pPr>
      <w:r>
        <w:t>Next.js Frontend</w:t>
      </w:r>
    </w:p>
    <w:p>
      <w:r>
        <w:t>Erstelle docker-compose.yml für lokale Entwicklung.</w:t>
      </w:r>
    </w:p>
    <w:p>
      <w:r>
        <w:t>Services:</w:t>
      </w:r>
    </w:p>
    <w:p>
      <w:pPr>
        <w:pStyle w:val="ListBullet"/>
      </w:pPr>
      <w:r>
        <w:t>frontend</w:t>
      </w:r>
    </w:p>
    <w:p>
      <w:pPr>
        <w:pStyle w:val="ListBullet"/>
      </w:pPr>
      <w:r>
        <w:t>backend</w:t>
      </w:r>
    </w:p>
    <w:p>
      <w:pPr>
        <w:pStyle w:val="ListBullet"/>
      </w:pPr>
      <w:r>
        <w:t>postgres</w:t>
      </w:r>
    </w:p>
    <w:p>
      <w:r>
        <w:t>Optional:</w:t>
      </w:r>
    </w:p>
    <w:p>
      <w:pPr>
        <w:pStyle w:val="ListBullet"/>
      </w:pPr>
      <w:r>
        <w:t>redis</w:t>
      </w:r>
    </w:p>
    <w:p>
      <w:pPr>
        <w:pStyle w:val="Heading2"/>
      </w:pPr>
      <w:r>
        <w:t>Anforderungen</w:t>
      </w:r>
    </w:p>
    <w:p>
      <w:r>
        <w:t>Berücksichtige:</w:t>
      </w:r>
    </w:p>
    <w:p>
      <w:pPr>
        <w:pStyle w:val="ListBullet"/>
      </w:pPr>
      <w:r>
        <w:t>Multi-stage builds</w:t>
      </w:r>
    </w:p>
    <w:p>
      <w:pPr>
        <w:pStyle w:val="ListBullet"/>
      </w:pPr>
      <w:r>
        <w:t>kleine Images</w:t>
      </w:r>
    </w:p>
    <w:p>
      <w:pPr>
        <w:pStyle w:val="ListBullet"/>
      </w:pPr>
      <w:r>
        <w:t>Non-root User</w:t>
      </w:r>
    </w:p>
    <w:p>
      <w:pPr>
        <w:pStyle w:val="ListBullet"/>
      </w:pPr>
      <w:r>
        <w:t>Environment Variables</w:t>
      </w:r>
    </w:p>
    <w:p>
      <w:pPr>
        <w:pStyle w:val="ListBullet"/>
      </w:pPr>
      <w:r>
        <w:t>Secrets</w:t>
      </w:r>
    </w:p>
    <w:p>
      <w:pPr>
        <w:pStyle w:val="ListBullet"/>
      </w:pPr>
      <w:r>
        <w:t>Health Checks</w:t>
      </w:r>
    </w:p>
    <w:p>
      <w:pPr>
        <w:pStyle w:val="Heading2"/>
      </w:pPr>
      <w:r>
        <w:t>Kubernetes</w:t>
      </w:r>
    </w:p>
    <w:p>
      <w:r>
        <w:t>Erstelle Kubernetes Manifests für:</w:t>
      </w:r>
    </w:p>
    <w:p>
      <w:pPr>
        <w:pStyle w:val="ListBullet"/>
      </w:pPr>
      <w:r>
        <w:t>Namespace</w:t>
      </w:r>
    </w:p>
    <w:p>
      <w:pPr>
        <w:pStyle w:val="ListBullet"/>
      </w:pPr>
      <w:r>
        <w:t>Deployment Backend</w:t>
      </w:r>
    </w:p>
    <w:p>
      <w:pPr>
        <w:pStyle w:val="ListBullet"/>
      </w:pPr>
      <w:r>
        <w:t>Deployment Frontend</w:t>
      </w:r>
    </w:p>
    <w:p>
      <w:pPr>
        <w:pStyle w:val="ListBullet"/>
      </w:pPr>
      <w:r>
        <w:t>Service Backend</w:t>
      </w:r>
    </w:p>
    <w:p>
      <w:pPr>
        <w:pStyle w:val="ListBullet"/>
      </w:pPr>
      <w:r>
        <w:t>Service Frontend</w:t>
      </w:r>
    </w:p>
    <w:p>
      <w:pPr>
        <w:pStyle w:val="ListBullet"/>
      </w:pPr>
      <w:r>
        <w:t>ConfigMap</w:t>
      </w:r>
    </w:p>
    <w:p>
      <w:pPr>
        <w:pStyle w:val="ListBullet"/>
      </w:pPr>
      <w:r>
        <w:t>Secret</w:t>
      </w:r>
    </w:p>
    <w:p>
      <w:pPr>
        <w:pStyle w:val="ListBullet"/>
      </w:pPr>
      <w:r>
        <w:t>Ingress</w:t>
      </w:r>
    </w:p>
    <w:p>
      <w:pPr>
        <w:pStyle w:val="ListBullet"/>
      </w:pPr>
      <w:r>
        <w:t>PostgreSQL, falls sinnvoll für eine Demo-Umgebung</w:t>
      </w:r>
    </w:p>
    <w:p>
      <w:r>
        <w:t>Berücksichtige:</w:t>
      </w:r>
    </w:p>
    <w:p>
      <w:pPr>
        <w:pStyle w:val="ListBullet"/>
      </w:pPr>
      <w:r>
        <w:t>readinessProbe</w:t>
      </w:r>
    </w:p>
    <w:p>
      <w:pPr>
        <w:pStyle w:val="ListBullet"/>
      </w:pPr>
      <w:r>
        <w:t>livenessProbe</w:t>
      </w:r>
    </w:p>
    <w:p>
      <w:pPr>
        <w:pStyle w:val="ListBullet"/>
      </w:pPr>
      <w:r>
        <w:t>resource requests</w:t>
      </w:r>
    </w:p>
    <w:p>
      <w:pPr>
        <w:pStyle w:val="ListBullet"/>
      </w:pPr>
      <w:r>
        <w:t>resource limits</w:t>
      </w:r>
    </w:p>
    <w:p>
      <w:pPr>
        <w:pStyle w:val="ListBullet"/>
      </w:pPr>
      <w:r>
        <w:t>rolling updates</w:t>
      </w:r>
    </w:p>
    <w:p>
      <w:r>
        <w:t>Erkläre jeden Kubernetes-Bestandteil.</w:t>
      </w:r>
    </w:p>
    <w:p>
      <w:r>
        <w:t>Das Deployment soll für ein Bewerbungsgespräch nachvollziehbar sein.</w:t>
      </w:r>
    </w:p>
    <w:p>
      <w:r>
        <w:br w:type="page"/>
      </w:r>
    </w:p>
    <w:p>
      <w:pPr>
        <w:pStyle w:val="Heading1"/>
      </w:pPr>
      <w:r>
        <w:t>12. Prompt für GitLab CI/CD</w:t>
      </w:r>
    </w:p>
    <w:p>
      <w:r>
        <w:t>Erstelle eine professionelle GitLab CI/CD Pipeline für FinFlow.</w:t>
      </w:r>
    </w:p>
    <w:p>
      <w:r>
        <w:t>Pipeline:</w:t>
      </w:r>
    </w:p>
    <w:p>
      <w:pPr>
        <w:pStyle w:val="ListNumber"/>
      </w:pPr>
      <w:r>
        <w:t>validate</w:t>
      </w:r>
    </w:p>
    <w:p>
      <w:pPr>
        <w:pStyle w:val="ListNumber"/>
      </w:pPr>
      <w:r>
        <w:t>build</w:t>
      </w:r>
    </w:p>
    <w:p>
      <w:pPr>
        <w:pStyle w:val="ListNumber"/>
      </w:pPr>
      <w:r>
        <w:t>unit-test</w:t>
      </w:r>
    </w:p>
    <w:p>
      <w:pPr>
        <w:pStyle w:val="ListNumber"/>
      </w:pPr>
      <w:r>
        <w:t>integration-test</w:t>
      </w:r>
    </w:p>
    <w:p>
      <w:pPr>
        <w:pStyle w:val="ListNumber"/>
      </w:pPr>
      <w:r>
        <w:t>frontend-test</w:t>
      </w:r>
    </w:p>
    <w:p>
      <w:pPr>
        <w:pStyle w:val="ListNumber"/>
      </w:pPr>
      <w:r>
        <w:t>docker-build</w:t>
      </w:r>
    </w:p>
    <w:p>
      <w:pPr>
        <w:pStyle w:val="ListNumber"/>
      </w:pPr>
      <w:r>
        <w:t>security-scan</w:t>
      </w:r>
    </w:p>
    <w:p>
      <w:pPr>
        <w:pStyle w:val="ListNumber"/>
      </w:pPr>
      <w:r>
        <w:t>deploy</w:t>
      </w:r>
    </w:p>
    <w:p>
      <w:pPr>
        <w:pStyle w:val="Heading2"/>
      </w:pPr>
      <w:r>
        <w:t>Backend</w:t>
      </w:r>
    </w:p>
    <w:p>
      <w:pPr>
        <w:pStyle w:val="ListBullet"/>
      </w:pPr>
      <w:r>
        <w:t>Maven</w:t>
      </w:r>
    </w:p>
    <w:p>
      <w:pPr>
        <w:pStyle w:val="ListBullet"/>
      </w:pPr>
      <w:r>
        <w:t>Java 21</w:t>
      </w:r>
    </w:p>
    <w:p>
      <w:pPr>
        <w:pStyle w:val="ListBullet"/>
      </w:pPr>
      <w:r>
        <w:t>JUnit</w:t>
      </w:r>
    </w:p>
    <w:p>
      <w:pPr>
        <w:pStyle w:val="ListBullet"/>
      </w:pPr>
      <w:r>
        <w:t>Testcontainers</w:t>
      </w:r>
    </w:p>
    <w:p>
      <w:pPr>
        <w:pStyle w:val="Heading2"/>
      </w:pPr>
      <w:r>
        <w:t>Frontend</w:t>
      </w:r>
    </w:p>
    <w:p>
      <w:pPr>
        <w:pStyle w:val="ListBullet"/>
      </w:pPr>
      <w:r>
        <w:t>npm/pnpm</w:t>
      </w:r>
    </w:p>
    <w:p>
      <w:pPr>
        <w:pStyle w:val="ListBullet"/>
      </w:pPr>
      <w:r>
        <w:t>TypeScript</w:t>
      </w:r>
    </w:p>
    <w:p>
      <w:pPr>
        <w:pStyle w:val="ListBullet"/>
      </w:pPr>
      <w:r>
        <w:t>Lint</w:t>
      </w:r>
    </w:p>
    <w:p>
      <w:pPr>
        <w:pStyle w:val="ListBullet"/>
      </w:pPr>
      <w:r>
        <w:t>Tests</w:t>
      </w:r>
    </w:p>
    <w:p>
      <w:pPr>
        <w:pStyle w:val="ListBullet"/>
      </w:pPr>
      <w:r>
        <w:t>Build</w:t>
      </w:r>
    </w:p>
    <w:p>
      <w:pPr>
        <w:pStyle w:val="Heading2"/>
      </w:pPr>
      <w:r>
        <w:t>Docker</w:t>
      </w:r>
    </w:p>
    <w:p>
      <w:r>
        <w:t>Baue:</w:t>
      </w:r>
    </w:p>
    <w:p>
      <w:pPr>
        <w:pStyle w:val="ListBullet"/>
      </w:pPr>
      <w:r>
        <w:t>backend image</w:t>
      </w:r>
    </w:p>
    <w:p>
      <w:pPr>
        <w:pStyle w:val="ListBullet"/>
      </w:pPr>
      <w:r>
        <w:t>frontend image</w:t>
      </w:r>
    </w:p>
    <w:p>
      <w:pPr>
        <w:pStyle w:val="Heading2"/>
      </w:pPr>
      <w:r>
        <w:t>Deployment</w:t>
      </w:r>
    </w:p>
    <w:p>
      <w:r>
        <w:t>Bereite die Pipeline für Kubernetes vor.</w:t>
      </w:r>
    </w:p>
    <w:p>
      <w:pPr>
        <w:pStyle w:val="Heading2"/>
      </w:pPr>
      <w:r>
        <w:t>Quality Gates</w:t>
      </w:r>
    </w:p>
    <w:p>
      <w:r>
        <w:t>Ein Merge soll fehlschlagen bei:</w:t>
      </w:r>
    </w:p>
    <w:p>
      <w:pPr>
        <w:pStyle w:val="ListBullet"/>
      </w:pPr>
      <w:r>
        <w:t>Compile Error</w:t>
      </w:r>
    </w:p>
    <w:p>
      <w:pPr>
        <w:pStyle w:val="ListBullet"/>
      </w:pPr>
      <w:r>
        <w:t>Unit Test Failure</w:t>
      </w:r>
    </w:p>
    <w:p>
      <w:pPr>
        <w:pStyle w:val="ListBullet"/>
      </w:pPr>
      <w:r>
        <w:t>Integration Test Failure</w:t>
      </w:r>
    </w:p>
    <w:p>
      <w:pPr>
        <w:pStyle w:val="ListBullet"/>
      </w:pPr>
      <w:r>
        <w:t>TypeScript Error</w:t>
      </w:r>
    </w:p>
    <w:p>
      <w:pPr>
        <w:pStyle w:val="ListBullet"/>
      </w:pPr>
      <w:r>
        <w:t>Lint Error</w:t>
      </w:r>
    </w:p>
    <w:p>
      <w:r>
        <w:t>Optional:</w:t>
      </w:r>
    </w:p>
    <w:p>
      <w:pPr>
        <w:pStyle w:val="ListBullet"/>
      </w:pPr>
      <w:r>
        <w:t>Dependency Vulnerabilities</w:t>
      </w:r>
    </w:p>
    <w:p>
      <w:pPr>
        <w:pStyle w:val="ListBullet"/>
      </w:pPr>
      <w:r>
        <w:t>Container Vulnerability Scan</w:t>
      </w:r>
    </w:p>
    <w:p>
      <w:r>
        <w:t>Erstelle eine saubere .gitlab-ci.yml.</w:t>
      </w:r>
    </w:p>
    <w:p>
      <w:r>
        <w:t>Erkläre anschließend die Pipeline Stage für Stage.</w:t>
      </w:r>
    </w:p>
    <w:p>
      <w:r>
        <w:br w:type="page"/>
      </w:r>
    </w:p>
    <w:p>
      <w:pPr>
        <w:pStyle w:val="Heading1"/>
      </w:pPr>
      <w:r>
        <w:t>13. Prompt für Tests</w:t>
      </w:r>
    </w:p>
    <w:p>
      <w:r>
        <w:t>Führe jetzt eine professionelle Teststrategie für FinFlow ein.</w:t>
      </w:r>
    </w:p>
    <w:p>
      <w:r>
        <w:t>Denke wie ein Senior Software Engineer.</w:t>
      </w:r>
    </w:p>
    <w:p>
      <w:pPr>
        <w:pStyle w:val="Heading2"/>
      </w:pPr>
      <w:r>
        <w:t>Testpyramide</w:t>
      </w:r>
    </w:p>
    <w:p>
      <w:r>
        <w:t>Definiere:</w:t>
      </w:r>
    </w:p>
    <w:p>
      <w:pPr>
        <w:pStyle w:val="ListBullet"/>
      </w:pPr>
      <w:r>
        <w:t>Unit Tests</w:t>
      </w:r>
    </w:p>
    <w:p>
      <w:pPr>
        <w:pStyle w:val="ListBullet"/>
      </w:pPr>
      <w:r>
        <w:t>Integration Tests</w:t>
      </w:r>
    </w:p>
    <w:p>
      <w:pPr>
        <w:pStyle w:val="ListBullet"/>
      </w:pPr>
      <w:r>
        <w:t>API Tests</w:t>
      </w:r>
    </w:p>
    <w:p>
      <w:pPr>
        <w:pStyle w:val="ListBullet"/>
      </w:pPr>
      <w:r>
        <w:t>E2E Tests</w:t>
      </w:r>
    </w:p>
    <w:p>
      <w:pPr>
        <w:pStyle w:val="Heading2"/>
      </w:pPr>
      <w:r>
        <w:t>Backend</w:t>
      </w:r>
    </w:p>
    <w:p>
      <w:pPr>
        <w:pStyle w:val="ListBullet"/>
      </w:pPr>
      <w:r>
        <w:t>JUnit 5</w:t>
      </w:r>
    </w:p>
    <w:p>
      <w:pPr>
        <w:pStyle w:val="ListBullet"/>
      </w:pPr>
      <w:r>
        <w:t>Mockito</w:t>
      </w:r>
    </w:p>
    <w:p>
      <w:pPr>
        <w:pStyle w:val="ListBullet"/>
      </w:pPr>
      <w:r>
        <w:t>Spring Boot Test</w:t>
      </w:r>
    </w:p>
    <w:p>
      <w:pPr>
        <w:pStyle w:val="ListBullet"/>
      </w:pPr>
      <w:r>
        <w:t>Testcontainers</w:t>
      </w:r>
    </w:p>
    <w:p>
      <w:r>
        <w:t>Teste insbesondere:</w:t>
      </w:r>
    </w:p>
    <w:p>
      <w:pPr>
        <w:pStyle w:val="ListBullet"/>
      </w:pPr>
      <w:r>
        <w:t>Financial Health Engine</w:t>
      </w:r>
    </w:p>
    <w:p>
      <w:pPr>
        <w:pStyle w:val="ListBullet"/>
      </w:pPr>
      <w:r>
        <w:t>Scenario Engine</w:t>
      </w:r>
    </w:p>
    <w:p>
      <w:pPr>
        <w:pStyle w:val="ListBullet"/>
      </w:pPr>
      <w:r>
        <w:t>Transaction Service</w:t>
      </w:r>
    </w:p>
    <w:p>
      <w:pPr>
        <w:pStyle w:val="ListBullet"/>
      </w:pPr>
      <w:r>
        <w:t>Goal Service</w:t>
      </w:r>
    </w:p>
    <w:p>
      <w:pPr>
        <w:pStyle w:val="ListBullet"/>
      </w:pPr>
      <w:r>
        <w:t>Security</w:t>
      </w:r>
    </w:p>
    <w:p>
      <w:pPr>
        <w:pStyle w:val="Heading2"/>
      </w:pPr>
      <w:r>
        <w:t>Frontend</w:t>
      </w:r>
    </w:p>
    <w:p>
      <w:r>
        <w:t>Verwende Playwright für kritische User Journeys.</w:t>
      </w:r>
    </w:p>
    <w:p>
      <w:r>
        <w:t>Teste beispielsweise:</w:t>
      </w:r>
    </w:p>
    <w:p>
      <w:pPr>
        <w:ind w:left="425"/>
      </w:pPr>
      <w:r>
        <w:rPr>
          <w:rFonts w:ascii="Consolas" w:hAnsi="Consolas"/>
          <w:sz w:val="20"/>
        </w:rPr>
        <w:t>Login</w:t>
        <w:br/>
        <w:t>→ Dashboard</w:t>
        <w:br/>
        <w:t>→ Transaction erstellen</w:t>
        <w:br/>
        <w:t>→ Financial Health Score aktualisieren</w:t>
      </w:r>
    </w:p>
    <w:p>
      <w:r>
        <w:t>und:</w:t>
      </w:r>
    </w:p>
    <w:p>
      <w:pPr>
        <w:ind w:left="425"/>
      </w:pPr>
      <w:r>
        <w:rPr>
          <w:rFonts w:ascii="Consolas" w:hAnsi="Consolas"/>
          <w:sz w:val="20"/>
        </w:rPr>
        <w:t>Login</w:t>
        <w:br/>
        <w:t>→ Goal erstellen</w:t>
        <w:br/>
        <w:t>→ Scenario erstellen</w:t>
        <w:br/>
        <w:t>→ Ergebnis anzeigen</w:t>
      </w:r>
    </w:p>
    <w:p>
      <w:pPr>
        <w:pStyle w:val="Heading2"/>
      </w:pPr>
      <w:r>
        <w:t>Anforderungen</w:t>
      </w:r>
    </w:p>
    <w:p>
      <w:r>
        <w:t>Identifiziere:</w:t>
      </w:r>
    </w:p>
    <w:p>
      <w:pPr>
        <w:pStyle w:val="ListBullet"/>
      </w:pPr>
      <w:r>
        <w:t>Happy Paths</w:t>
      </w:r>
    </w:p>
    <w:p>
      <w:pPr>
        <w:pStyle w:val="ListBullet"/>
      </w:pPr>
      <w:r>
        <w:t>Edge Cases</w:t>
      </w:r>
    </w:p>
    <w:p>
      <w:pPr>
        <w:pStyle w:val="ListBullet"/>
      </w:pPr>
      <w:r>
        <w:t>Error Cases</w:t>
      </w:r>
    </w:p>
    <w:p>
      <w:pPr>
        <w:pStyle w:val="ListBullet"/>
      </w:pPr>
      <w:r>
        <w:t>Security Cases</w:t>
      </w:r>
    </w:p>
    <w:p>
      <w:r>
        <w:t>Erstelle außerdem eine Test Coverage Strategie.</w:t>
      </w:r>
    </w:p>
    <w:p>
      <w:r>
        <w:rPr>
          <w:b/>
        </w:rPr>
        <w:t>Wichtig:</w:t>
      </w:r>
    </w:p>
    <w:p>
      <w:r>
        <w:t>Coverage allein ist kein Qualitätsbeweis.</w:t>
      </w:r>
    </w:p>
    <w:p>
      <w:r>
        <w:t>Erkläre, welche Tests tatsächlich wertvoll sind.</w:t>
      </w:r>
    </w:p>
    <w:p>
      <w:r>
        <w:br w:type="page"/>
      </w:r>
    </w:p>
    <w:p>
      <w:pPr>
        <w:pStyle w:val="Heading1"/>
      </w:pPr>
      <w:r>
        <w:t>14. Prompt für Thymeleaf Reporting</w:t>
      </w:r>
    </w:p>
    <w:p>
      <w:r>
        <w:t>Implementiere ein serverseitig gerendertes Reporting-Modul mit Thymeleaf.</w:t>
      </w:r>
    </w:p>
    <w:p>
      <w:r>
        <w:t>Ziel:</w:t>
      </w:r>
    </w:p>
    <w:p>
      <w:r>
        <w:t>Ein Finanzbericht soll als HTML erzeugt werden.</w:t>
      </w:r>
    </w:p>
    <w:p>
      <w:r>
        <w:t>Report enthält:</w:t>
      </w:r>
    </w:p>
    <w:p>
      <w:pPr>
        <w:pStyle w:val="ListBullet"/>
      </w:pPr>
      <w:r>
        <w:t>User</w:t>
      </w:r>
    </w:p>
    <w:p>
      <w:pPr>
        <w:pStyle w:val="ListBullet"/>
      </w:pPr>
      <w:r>
        <w:t>Financial Health Score</w:t>
      </w:r>
    </w:p>
    <w:p>
      <w:pPr>
        <w:pStyle w:val="ListBullet"/>
      </w:pPr>
      <w:r>
        <w:t>Income</w:t>
      </w:r>
    </w:p>
    <w:p>
      <w:pPr>
        <w:pStyle w:val="ListBullet"/>
      </w:pPr>
      <w:r>
        <w:t>Expenses</w:t>
      </w:r>
    </w:p>
    <w:p>
      <w:pPr>
        <w:pStyle w:val="ListBullet"/>
      </w:pPr>
      <w:r>
        <w:t>Savings Rate</w:t>
      </w:r>
    </w:p>
    <w:p>
      <w:pPr>
        <w:pStyle w:val="ListBullet"/>
      </w:pPr>
      <w:r>
        <w:t>Net Worth</w:t>
      </w:r>
    </w:p>
    <w:p>
      <w:pPr>
        <w:pStyle w:val="ListBullet"/>
      </w:pPr>
      <w:r>
        <w:t>Goals</w:t>
      </w:r>
    </w:p>
    <w:p>
      <w:pPr>
        <w:pStyle w:val="ListBullet"/>
      </w:pPr>
      <w:r>
        <w:t>Scenario Results</w:t>
      </w:r>
    </w:p>
    <w:p>
      <w:pPr>
        <w:pStyle w:val="ListBullet"/>
      </w:pPr>
      <w:r>
        <w:t>Recommendations</w:t>
      </w:r>
    </w:p>
    <w:p>
      <w:pPr>
        <w:pStyle w:val="Heading2"/>
      </w:pPr>
      <w:r>
        <w:t>Architektur</w:t>
      </w:r>
    </w:p>
    <w:p>
      <w:pPr>
        <w:ind w:left="425"/>
      </w:pPr>
      <w:r>
        <w:rPr>
          <w:rFonts w:ascii="Consolas" w:hAnsi="Consolas"/>
          <w:sz w:val="20"/>
        </w:rPr>
        <w:t>REST/API</w:t>
        <w:br/>
        <w:t>↓</w:t>
        <w:br/>
        <w:t>Reporting Service</w:t>
        <w:br/>
        <w:t>↓</w:t>
        <w:br/>
        <w:t>Thymeleaf Template</w:t>
        <w:br/>
        <w:t>↓</w:t>
        <w:br/>
        <w:t>HTML</w:t>
      </w:r>
    </w:p>
    <w:p>
      <w:r>
        <w:t>Optional:</w:t>
      </w:r>
    </w:p>
    <w:p>
      <w:pPr>
        <w:ind w:left="425"/>
      </w:pPr>
      <w:r>
        <w:rPr>
          <w:rFonts w:ascii="Consolas" w:hAnsi="Consolas"/>
          <w:sz w:val="20"/>
        </w:rPr>
        <w:t>HTML → PDF</w:t>
      </w:r>
    </w:p>
    <w:p>
      <w:pPr>
        <w:pStyle w:val="Heading2"/>
      </w:pPr>
      <w:r>
        <w:t>Anforderungen</w:t>
      </w:r>
    </w:p>
    <w:p>
      <w:r>
        <w:t>Das Reporting soll unabhängig vom React Frontend funktionieren.</w:t>
      </w:r>
    </w:p>
    <w:p>
      <w:r>
        <w:t>Begründe, warum Thymeleaf für dieses Feature sinnvoll sein kann, obwohl das Hauptfrontend mit Next.js umgesetzt wird.</w:t>
      </w:r>
    </w:p>
    <w:p>
      <w:r>
        <w:t>Schreibe Tests für die Report-Erstellung.</w:t>
      </w:r>
    </w:p>
    <w:p>
      <w:r>
        <w:br w:type="page"/>
      </w:r>
    </w:p>
    <w:p>
      <w:pPr>
        <w:pStyle w:val="Heading1"/>
      </w:pPr>
      <w:r>
        <w:t>15. Prompt für Oracle / PL/SQL</w:t>
      </w:r>
    </w:p>
    <w:p>
      <w:r>
        <w:t>Erweitere FinFlow optional um ein Oracle-basiertes Reporting-Modul.</w:t>
      </w:r>
    </w:p>
    <w:p>
      <w:r>
        <w:t>Ziel:</w:t>
      </w:r>
    </w:p>
    <w:p>
      <w:r>
        <w:t>Demonstriere Erfahrung mit Oracle und PL/SQL, ohne die Hauptanwendung unnötig davon abhängig zu machen.</w:t>
      </w:r>
    </w:p>
    <w:p>
      <w:r>
        <w:t>Architektur:</w:t>
      </w:r>
    </w:p>
    <w:p>
      <w:pPr>
        <w:ind w:left="425"/>
      </w:pPr>
      <w:r>
        <w:rPr>
          <w:rFonts w:ascii="Consolas" w:hAnsi="Consolas"/>
          <w:sz w:val="20"/>
        </w:rPr>
        <w:t>Spring Boot</w:t>
        <w:br/>
        <w:t>↓</w:t>
        <w:br/>
        <w:t>Reporting Adapter</w:t>
        <w:br/>
        <w:t>↓</w:t>
        <w:br/>
        <w:t>Oracle</w:t>
        <w:br/>
        <w:t>↓</w:t>
        <w:br/>
        <w:t>PL/SQL Procedure</w:t>
        <w:br/>
        <w:t>↓</w:t>
        <w:br/>
        <w:t>Report Data</w:t>
      </w:r>
    </w:p>
    <w:p>
      <w:pPr>
        <w:pStyle w:val="Heading2"/>
      </w:pPr>
      <w:r>
        <w:t>Implementiere beispielhaft:</w:t>
      </w:r>
    </w:p>
    <w:p>
      <w:r>
        <w:t>eine PL/SQL-Prozedur, die aggregierte Finanzdaten für einen Monatsreport liefert.</w:t>
      </w:r>
    </w:p>
    <w:p>
      <w:r>
        <w:t>Beispielsweise:</w:t>
      </w:r>
    </w:p>
    <w:p>
      <w:pPr>
        <w:pStyle w:val="ListBullet"/>
      </w:pPr>
      <w:r>
        <w:t>total income</w:t>
      </w:r>
    </w:p>
    <w:p>
      <w:pPr>
        <w:pStyle w:val="ListBullet"/>
      </w:pPr>
      <w:r>
        <w:t>total expenses</w:t>
      </w:r>
    </w:p>
    <w:p>
      <w:pPr>
        <w:pStyle w:val="ListBullet"/>
      </w:pPr>
      <w:r>
        <w:t>savings</w:t>
      </w:r>
    </w:p>
    <w:p>
      <w:pPr>
        <w:pStyle w:val="ListBullet"/>
      </w:pPr>
      <w:r>
        <w:t>average transaction</w:t>
      </w:r>
    </w:p>
    <w:p>
      <w:pPr>
        <w:pStyle w:val="ListBullet"/>
      </w:pPr>
      <w:r>
        <w:t>category totals</w:t>
      </w:r>
    </w:p>
    <w:p>
      <w:r>
        <w:t>Dokumentiere:</w:t>
      </w:r>
    </w:p>
    <w:p>
      <w:pPr>
        <w:pStyle w:val="ListBullet"/>
      </w:pPr>
      <w:r>
        <w:t>warum Oracle hier separat eingesetzt wird</w:t>
      </w:r>
    </w:p>
    <w:p>
      <w:pPr>
        <w:pStyle w:val="ListBullet"/>
      </w:pPr>
      <w:r>
        <w:t>wann PL/SQL sinnvoll ist</w:t>
      </w:r>
    </w:p>
    <w:p>
      <w:pPr>
        <w:pStyle w:val="ListBullet"/>
      </w:pPr>
      <w:r>
        <w:t>welche Nachteile die Lösung hat</w:t>
      </w:r>
    </w:p>
    <w:p>
      <w:pPr>
        <w:pStyle w:val="ListBullet"/>
      </w:pPr>
      <w:r>
        <w:t>wie man das System später wieder entkoppeln könnte.</w:t>
      </w:r>
    </w:p>
    <w:p>
      <w:r>
        <w:t>Die Hauptanwendung soll weiterhin mit PostgreSQL funktionieren.</w:t>
      </w:r>
    </w:p>
    <w:p>
      <w:r>
        <w:br w:type="page"/>
      </w:r>
    </w:p>
    <w:p>
      <w:pPr>
        <w:pStyle w:val="Heading1"/>
      </w:pPr>
      <w:r>
        <w:t>16. Prompt für Observability</w:t>
      </w:r>
    </w:p>
    <w:p>
      <w:r>
        <w:t>Füge professionelle Observability zu FinFlow hinzu.</w:t>
      </w:r>
    </w:p>
    <w:p>
      <w:r>
        <w:t>Implementiere bzw. plane:</w:t>
      </w:r>
    </w:p>
    <w:p>
      <w:pPr>
        <w:pStyle w:val="ListBullet"/>
      </w:pPr>
      <w:r>
        <w:t>Spring Boot Actuator</w:t>
      </w:r>
    </w:p>
    <w:p>
      <w:pPr>
        <w:pStyle w:val="ListBullet"/>
      </w:pPr>
      <w:r>
        <w:t>Health Checks</w:t>
      </w:r>
    </w:p>
    <w:p>
      <w:pPr>
        <w:pStyle w:val="ListBullet"/>
      </w:pPr>
      <w:r>
        <w:t>structured logging</w:t>
      </w:r>
    </w:p>
    <w:p>
      <w:pPr>
        <w:pStyle w:val="ListBullet"/>
      </w:pPr>
      <w:r>
        <w:t>correlation IDs</w:t>
      </w:r>
    </w:p>
    <w:p>
      <w:pPr>
        <w:pStyle w:val="ListBullet"/>
      </w:pPr>
      <w:r>
        <w:t>request timing</w:t>
      </w:r>
    </w:p>
    <w:p>
      <w:pPr>
        <w:pStyle w:val="ListBullet"/>
      </w:pPr>
      <w:r>
        <w:t>error metrics</w:t>
      </w:r>
    </w:p>
    <w:p>
      <w:r>
        <w:t>Zeige beispielhaft:</w:t>
      </w:r>
    </w:p>
    <w:p>
      <w:pPr>
        <w:ind w:left="425"/>
      </w:pPr>
      <w:r>
        <w:rPr>
          <w:rFonts w:ascii="Consolas" w:hAnsi="Consolas"/>
          <w:sz w:val="20"/>
        </w:rPr>
        <w:t>GET /actuator/health</w:t>
      </w:r>
    </w:p>
    <w:p>
      <w:r>
        <w:t>und relevante technische Metriken.</w:t>
      </w:r>
    </w:p>
    <w:p>
      <w:r>
        <w:t>Berücksichtige Datenschutz:</w:t>
      </w:r>
    </w:p>
    <w:p>
      <w:r>
        <w:t>Keine sensiblen Finanzdaten oder Passwörter in Logs.</w:t>
      </w:r>
    </w:p>
    <w:p>
      <w:r>
        <w:t>Erstelle außerdem einen sinnvollen Error-Handling-Mechanismus.</w:t>
      </w:r>
    </w:p>
    <w:p>
      <w:r>
        <w:t>Beispiel:</w:t>
      </w:r>
    </w:p>
    <w:p>
      <w:pPr>
        <w:ind w:left="425"/>
      </w:pPr>
      <w:r>
        <w:rPr>
          <w:rFonts w:ascii="Consolas" w:hAnsi="Consolas"/>
          <w:sz w:val="20"/>
        </w:rPr>
        <w:t>Frontend</w:t>
        <w:br/>
        <w:t>→ API</w:t>
        <w:br/>
        <w:t>→ Exception</w:t>
        <w:br/>
        <w:t>→ Global Exception Handler</w:t>
        <w:br/>
        <w:t>→ Error Response</w:t>
        <w:br/>
        <w:t>→ Correlation ID</w:t>
        <w:br/>
        <w:t>→ Log</w:t>
      </w:r>
    </w:p>
    <w:p>
      <w:r>
        <w:t>Erkläre, wie ich dieses Thema im Bewerbungsgespräch präsentieren kann.</w:t>
      </w:r>
    </w:p>
    <w:p>
      <w:r>
        <w:br w:type="page"/>
      </w:r>
    </w:p>
    <w:p>
      <w:pPr>
        <w:pStyle w:val="Heading1"/>
      </w:pPr>
      <w:r>
        <w:t>17. Prompt für professionelle Dokumentation</w:t>
      </w:r>
    </w:p>
    <w:p>
      <w:r>
        <w:t>Erstelle die vollständige technische Dokumentation für FinFlow.</w:t>
      </w:r>
    </w:p>
    <w:p>
      <w:r>
        <w:t>Die Dokumentation soll für ein GitHub-Portfolio geeignet sein.</w:t>
      </w:r>
    </w:p>
    <w:p>
      <w:r>
        <w:t>Erstelle:</w:t>
      </w:r>
    </w:p>
    <w:p>
      <w:pPr>
        <w:pStyle w:val="Heading2"/>
      </w:pPr>
      <w:r>
        <w:t>README</w:t>
      </w:r>
    </w:p>
    <w:p>
      <w:pPr>
        <w:pStyle w:val="ListBullet"/>
      </w:pPr>
      <w:r>
        <w:t>Projektbeschreibung</w:t>
      </w:r>
    </w:p>
    <w:p>
      <w:pPr>
        <w:pStyle w:val="ListBullet"/>
      </w:pPr>
      <w:r>
        <w:t>Problem</w:t>
      </w:r>
    </w:p>
    <w:p>
      <w:pPr>
        <w:pStyle w:val="ListBullet"/>
      </w:pPr>
      <w:r>
        <w:t>Features</w:t>
      </w:r>
    </w:p>
    <w:p>
      <w:pPr>
        <w:pStyle w:val="ListBullet"/>
      </w:pPr>
      <w:r>
        <w:t>Architektur</w:t>
      </w:r>
    </w:p>
    <w:p>
      <w:pPr>
        <w:pStyle w:val="ListBullet"/>
      </w:pPr>
      <w:r>
        <w:t>Tech Stack</w:t>
      </w:r>
    </w:p>
    <w:p>
      <w:pPr>
        <w:pStyle w:val="ListBullet"/>
      </w:pPr>
      <w:r>
        <w:t>Screenshots-Platzhalter</w:t>
      </w:r>
    </w:p>
    <w:p>
      <w:pPr>
        <w:pStyle w:val="ListBullet"/>
      </w:pPr>
      <w:r>
        <w:t>lokale Installation</w:t>
      </w:r>
    </w:p>
    <w:p>
      <w:pPr>
        <w:pStyle w:val="ListBullet"/>
      </w:pPr>
      <w:r>
        <w:t>Docker</w:t>
      </w:r>
    </w:p>
    <w:p>
      <w:pPr>
        <w:pStyle w:val="ListBullet"/>
      </w:pPr>
      <w:r>
        <w:t>Tests</w:t>
      </w:r>
    </w:p>
    <w:p>
      <w:pPr>
        <w:pStyle w:val="ListBullet"/>
      </w:pPr>
      <w:r>
        <w:t>API</w:t>
      </w:r>
    </w:p>
    <w:p>
      <w:pPr>
        <w:pStyle w:val="ListBullet"/>
      </w:pPr>
      <w:r>
        <w:t>Deployment</w:t>
      </w:r>
    </w:p>
    <w:p>
      <w:pPr>
        <w:pStyle w:val="Heading2"/>
      </w:pPr>
      <w:r>
        <w:t>Architecture Documentation</w:t>
      </w:r>
    </w:p>
    <w:p>
      <w:pPr>
        <w:pStyle w:val="ListBullet"/>
      </w:pPr>
      <w:r>
        <w:t>System Context</w:t>
      </w:r>
    </w:p>
    <w:p>
      <w:pPr>
        <w:pStyle w:val="ListBullet"/>
      </w:pPr>
      <w:r>
        <w:t>Container Diagram</w:t>
      </w:r>
    </w:p>
    <w:p>
      <w:pPr>
        <w:pStyle w:val="ListBullet"/>
      </w:pPr>
      <w:r>
        <w:t>Component Diagram</w:t>
      </w:r>
    </w:p>
    <w:p>
      <w:pPr>
        <w:pStyle w:val="ListBullet"/>
      </w:pPr>
      <w:r>
        <w:t>Deployment Diagram</w:t>
      </w:r>
    </w:p>
    <w:p>
      <w:pPr>
        <w:pStyle w:val="Heading2"/>
      </w:pPr>
      <w:r>
        <w:t>ADRs</w:t>
      </w:r>
    </w:p>
    <w:p>
      <w:r>
        <w:t>Erstelle Architecture Decision Records für wichtige Entscheidungen.</w:t>
      </w:r>
    </w:p>
    <w:p>
      <w:pPr>
        <w:pStyle w:val="Heading2"/>
      </w:pPr>
      <w:r>
        <w:t>API Documentation</w:t>
      </w:r>
    </w:p>
    <w:p>
      <w:r>
        <w:t>OpenAPI/Swagger</w:t>
      </w:r>
    </w:p>
    <w:p>
      <w:pPr>
        <w:pStyle w:val="Heading2"/>
      </w:pPr>
      <w:r>
        <w:t>Development Guide</w:t>
      </w:r>
    </w:p>
    <w:p>
      <w:pPr>
        <w:pStyle w:val="ListBullet"/>
      </w:pPr>
      <w:r>
        <w:t>prerequisites</w:t>
      </w:r>
    </w:p>
    <w:p>
      <w:pPr>
        <w:pStyle w:val="ListBullet"/>
      </w:pPr>
      <w:r>
        <w:t>setup</w:t>
      </w:r>
    </w:p>
    <w:p>
      <w:pPr>
        <w:pStyle w:val="ListBullet"/>
      </w:pPr>
      <w:r>
        <w:t>environment variables</w:t>
      </w:r>
    </w:p>
    <w:p>
      <w:pPr>
        <w:pStyle w:val="ListBullet"/>
      </w:pPr>
      <w:r>
        <w:t>database</w:t>
      </w:r>
    </w:p>
    <w:p>
      <w:pPr>
        <w:pStyle w:val="ListBullet"/>
      </w:pPr>
      <w:r>
        <w:t>test execution</w:t>
      </w:r>
    </w:p>
    <w:p>
      <w:pPr>
        <w:pStyle w:val="ListBullet"/>
      </w:pPr>
      <w:r>
        <w:t>Docker</w:t>
      </w:r>
    </w:p>
    <w:p>
      <w:pPr>
        <w:pStyle w:val="ListBullet"/>
      </w:pPr>
      <w:r>
        <w:t>Kubernetes</w:t>
      </w:r>
    </w:p>
    <w:p>
      <w:pPr>
        <w:pStyle w:val="Heading2"/>
      </w:pPr>
      <w:r>
        <w:t>Security</w:t>
      </w:r>
    </w:p>
    <w:p>
      <w:r>
        <w:t>Dokumentiere:</w:t>
      </w:r>
    </w:p>
    <w:p>
      <w:pPr>
        <w:pStyle w:val="ListBullet"/>
      </w:pPr>
      <w:r>
        <w:t>Authentication</w:t>
      </w:r>
    </w:p>
    <w:p>
      <w:pPr>
        <w:pStyle w:val="ListBullet"/>
      </w:pPr>
      <w:r>
        <w:t>Authorization</w:t>
      </w:r>
    </w:p>
    <w:p>
      <w:pPr>
        <w:pStyle w:val="ListBullet"/>
      </w:pPr>
      <w:r>
        <w:t>Rollen</w:t>
      </w:r>
    </w:p>
    <w:p>
      <w:pPr>
        <w:pStyle w:val="ListBullet"/>
      </w:pPr>
      <w:r>
        <w:t>Datenschutz</w:t>
      </w:r>
    </w:p>
    <w:p>
      <w:pPr>
        <w:pStyle w:val="ListBullet"/>
      </w:pPr>
      <w:r>
        <w:t>Audit Logging</w:t>
      </w:r>
    </w:p>
    <w:p>
      <w:pPr>
        <w:pStyle w:val="Heading2"/>
      </w:pPr>
      <w:r>
        <w:t>CI/CD</w:t>
      </w:r>
    </w:p>
    <w:p>
      <w:r>
        <w:t>Dokumentiere die GitLab Pipeline.</w:t>
      </w:r>
    </w:p>
    <w:p>
      <w:r>
        <w:t>Die Dokumentation soll nicht wie eine Schulaufgabe wirken, sondern wie die Dokumentation eines echten professionellen Softwareprojekts.</w:t>
      </w:r>
    </w:p>
    <w:p>
      <w:r>
        <w:br w:type="page"/>
      </w:r>
    </w:p>
    <w:p>
      <w:pPr>
        <w:pStyle w:val="Heading1"/>
      </w:pPr>
      <w:r>
        <w:t>18. Der wichtigste Prompt: Bewerbungsgespräch</w:t>
      </w:r>
    </w:p>
    <w:p>
      <w:r>
        <w:t>Du bist jetzt mein technischer Interviewer für eine Stelle als Senior Fullstack Entwickler Java in einem Finanz-/Technologieunternehmen.</w:t>
      </w:r>
    </w:p>
    <w:p>
      <w:r>
        <w:t>Ich habe FinFlow entwickelt:</w:t>
      </w:r>
    </w:p>
    <w:p>
      <w:r>
        <w:t>Eine Finanzplanungs- und Analyseplattform mit:</w:t>
      </w:r>
    </w:p>
    <w:p>
      <w:pPr>
        <w:pStyle w:val="ListBullet"/>
      </w:pPr>
      <w:r>
        <w:t>Java 21</w:t>
      </w:r>
    </w:p>
    <w:p>
      <w:pPr>
        <w:pStyle w:val="ListBullet"/>
      </w:pPr>
      <w:r>
        <w:t>Spring Boot</w:t>
      </w:r>
    </w:p>
    <w:p>
      <w:pPr>
        <w:pStyle w:val="ListBullet"/>
      </w:pPr>
      <w:r>
        <w:t>React</w:t>
      </w:r>
    </w:p>
    <w:p>
      <w:pPr>
        <w:pStyle w:val="ListBullet"/>
      </w:pPr>
      <w:r>
        <w:t>Next.js</w:t>
      </w:r>
    </w:p>
    <w:p>
      <w:pPr>
        <w:pStyle w:val="ListBullet"/>
      </w:pPr>
      <w:r>
        <w:t>TypeScript</w:t>
      </w:r>
    </w:p>
    <w:p>
      <w:pPr>
        <w:pStyle w:val="ListBullet"/>
      </w:pPr>
      <w:r>
        <w:t>PostgreSQL</w:t>
      </w:r>
    </w:p>
    <w:p>
      <w:pPr>
        <w:pStyle w:val="ListBullet"/>
      </w:pPr>
      <w:r>
        <w:t>REST</w:t>
      </w:r>
    </w:p>
    <w:p>
      <w:pPr>
        <w:pStyle w:val="ListBullet"/>
      </w:pPr>
      <w:r>
        <w:t>JSON</w:t>
      </w:r>
    </w:p>
    <w:p>
      <w:pPr>
        <w:pStyle w:val="ListBullet"/>
      </w:pPr>
      <w:r>
        <w:t>XML</w:t>
      </w:r>
    </w:p>
    <w:p>
      <w:pPr>
        <w:pStyle w:val="ListBullet"/>
      </w:pPr>
      <w:r>
        <w:t>Docker</w:t>
      </w:r>
    </w:p>
    <w:p>
      <w:pPr>
        <w:pStyle w:val="ListBullet"/>
      </w:pPr>
      <w:r>
        <w:t>Kubernetes</w:t>
      </w:r>
    </w:p>
    <w:p>
      <w:pPr>
        <w:pStyle w:val="ListBullet"/>
      </w:pPr>
      <w:r>
        <w:t>GitLab CI/CD</w:t>
      </w:r>
    </w:p>
    <w:p>
      <w:pPr>
        <w:pStyle w:val="ListBullet"/>
      </w:pPr>
      <w:r>
        <w:t>JUnit</w:t>
      </w:r>
    </w:p>
    <w:p>
      <w:pPr>
        <w:pStyle w:val="ListBullet"/>
      </w:pPr>
      <w:r>
        <w:t>Mockito</w:t>
      </w:r>
    </w:p>
    <w:p>
      <w:pPr>
        <w:pStyle w:val="ListBullet"/>
      </w:pPr>
      <w:r>
        <w:t>Testcontainers</w:t>
      </w:r>
    </w:p>
    <w:p>
      <w:pPr>
        <w:pStyle w:val="ListBullet"/>
      </w:pPr>
      <w:r>
        <w:t>Playwright</w:t>
      </w:r>
    </w:p>
    <w:p>
      <w:pPr>
        <w:pStyle w:val="ListBullet"/>
      </w:pPr>
      <w:r>
        <w:t>Spring Security</w:t>
      </w:r>
    </w:p>
    <w:p>
      <w:pPr>
        <w:pStyle w:val="ListBullet"/>
      </w:pPr>
      <w:r>
        <w:t>optional Thymeleaf</w:t>
      </w:r>
    </w:p>
    <w:p>
      <w:pPr>
        <w:pStyle w:val="ListBullet"/>
      </w:pPr>
      <w:r>
        <w:t>optional Oracle/PLSQL</w:t>
      </w:r>
    </w:p>
    <w:p>
      <w:r>
        <w:t>Simuliere ein anspruchsvolles technisches Bewerbungsgespräch.</w:t>
      </w:r>
    </w:p>
    <w:p>
      <w:r>
        <w:t>Frage mich nicht nur nach Syntax.</w:t>
      </w:r>
    </w:p>
    <w:p>
      <w:r>
        <w:t>Fokussiere auf:</w:t>
      </w:r>
    </w:p>
    <w:p>
      <w:pPr>
        <w:pStyle w:val="ListBullet"/>
      </w:pPr>
      <w:r>
        <w:t>Architektur</w:t>
      </w:r>
    </w:p>
    <w:p>
      <w:pPr>
        <w:pStyle w:val="ListBullet"/>
      </w:pPr>
      <w:r>
        <w:t>Clean Code</w:t>
      </w:r>
    </w:p>
    <w:p>
      <w:pPr>
        <w:pStyle w:val="ListBullet"/>
      </w:pPr>
      <w:r>
        <w:t>SOLID</w:t>
      </w:r>
    </w:p>
    <w:p>
      <w:pPr>
        <w:pStyle w:val="ListBullet"/>
      </w:pPr>
      <w:r>
        <w:t>Domain Design</w:t>
      </w:r>
    </w:p>
    <w:p>
      <w:pPr>
        <w:pStyle w:val="ListBullet"/>
      </w:pPr>
      <w:r>
        <w:t>Spring Boot</w:t>
      </w:r>
    </w:p>
    <w:p>
      <w:pPr>
        <w:pStyle w:val="ListBullet"/>
      </w:pPr>
      <w:r>
        <w:t>Java</w:t>
      </w:r>
    </w:p>
    <w:p>
      <w:pPr>
        <w:pStyle w:val="ListBullet"/>
      </w:pPr>
      <w:r>
        <w:t>REST</w:t>
      </w:r>
    </w:p>
    <w:p>
      <w:pPr>
        <w:pStyle w:val="ListBullet"/>
      </w:pPr>
      <w:r>
        <w:t>Security</w:t>
      </w:r>
    </w:p>
    <w:p>
      <w:pPr>
        <w:pStyle w:val="ListBullet"/>
      </w:pPr>
      <w:r>
        <w:t>Datenbanken</w:t>
      </w:r>
    </w:p>
    <w:p>
      <w:pPr>
        <w:pStyle w:val="ListBullet"/>
      </w:pPr>
      <w:r>
        <w:t>Performance</w:t>
      </w:r>
    </w:p>
    <w:p>
      <w:pPr>
        <w:pStyle w:val="ListBullet"/>
      </w:pPr>
      <w:r>
        <w:t>Testing</w:t>
      </w:r>
    </w:p>
    <w:p>
      <w:pPr>
        <w:pStyle w:val="ListBullet"/>
      </w:pPr>
      <w:r>
        <w:t>Docker</w:t>
      </w:r>
    </w:p>
    <w:p>
      <w:pPr>
        <w:pStyle w:val="ListBullet"/>
      </w:pPr>
      <w:r>
        <w:t>Kubernetes</w:t>
      </w:r>
    </w:p>
    <w:p>
      <w:pPr>
        <w:pStyle w:val="ListBullet"/>
      </w:pPr>
      <w:r>
        <w:t>CI/CD</w:t>
      </w:r>
    </w:p>
    <w:p>
      <w:pPr>
        <w:pStyle w:val="ListBullet"/>
      </w:pPr>
      <w:r>
        <w:t>Frontend Architecture</w:t>
      </w:r>
    </w:p>
    <w:p>
      <w:pPr>
        <w:pStyle w:val="ListBullet"/>
      </w:pPr>
      <w:r>
        <w:t>TypeScript</w:t>
      </w:r>
    </w:p>
    <w:p>
      <w:pPr>
        <w:pStyle w:val="ListBullet"/>
      </w:pPr>
      <w:r>
        <w:t>React</w:t>
      </w:r>
    </w:p>
    <w:p>
      <w:pPr>
        <w:pStyle w:val="ListBullet"/>
      </w:pPr>
      <w:r>
        <w:t>Next.js</w:t>
      </w:r>
    </w:p>
    <w:p>
      <w:pPr>
        <w:pStyle w:val="ListBullet"/>
      </w:pPr>
      <w:r>
        <w:t>Legacy Integration</w:t>
      </w:r>
    </w:p>
    <w:p>
      <w:pPr>
        <w:pStyle w:val="ListBullet"/>
      </w:pPr>
      <w:r>
        <w:t>JSON/XML</w:t>
      </w:r>
    </w:p>
    <w:p>
      <w:pPr>
        <w:pStyle w:val="ListBullet"/>
      </w:pPr>
      <w:r>
        <w:t>Architekturentscheidungen</w:t>
      </w:r>
    </w:p>
    <w:p>
      <w:pPr>
        <w:pStyle w:val="ListBullet"/>
      </w:pPr>
      <w:r>
        <w:t>Trade-offs</w:t>
      </w:r>
    </w:p>
    <w:p>
      <w:r>
        <w:t>Stelle auch kritische Fragen wie:</w:t>
      </w:r>
    </w:p>
    <w:p>
      <w:r>
        <w:rPr>
          <w:i/>
        </w:rPr>
        <w:t>„Warum haben Sie keinen Microservice-Ansatz gewählt?“</w:t>
      </w:r>
    </w:p>
    <w:p>
      <w:r>
        <w:rPr>
          <w:i/>
        </w:rPr>
        <w:t>„Warum PostgreSQL und nicht Oracle?“</w:t>
      </w:r>
    </w:p>
    <w:p>
      <w:r>
        <w:rPr>
          <w:i/>
        </w:rPr>
        <w:t>„Warum Next.js?“</w:t>
      </w:r>
    </w:p>
    <w:p>
      <w:r>
        <w:rPr>
          <w:i/>
        </w:rPr>
        <w:t>„Warum DTOs?“</w:t>
      </w:r>
    </w:p>
    <w:p>
      <w:r>
        <w:rPr>
          <w:i/>
        </w:rPr>
        <w:t>„Was passiert bei 10 Millionen Transactions?“</w:t>
      </w:r>
    </w:p>
    <w:p>
      <w:r>
        <w:rPr>
          <w:i/>
        </w:rPr>
        <w:t>„Wie würden Sie das System horizontal skalieren?“</w:t>
      </w:r>
    </w:p>
    <w:p>
      <w:r>
        <w:rPr>
          <w:i/>
        </w:rPr>
        <w:t>„Wie verhindern Sie, dass ein Benutzer fremde Finanzdaten abruft?“</w:t>
      </w:r>
    </w:p>
    <w:p>
      <w:r>
        <w:rPr>
          <w:i/>
        </w:rPr>
        <w:t>„Wie testen Sie die Financial Health Engine?“</w:t>
      </w:r>
    </w:p>
    <w:p>
      <w:r>
        <w:rPr>
          <w:i/>
        </w:rPr>
        <w:t>„Wie würden Sie einen Legacy XML Service integrieren?“</w:t>
      </w:r>
    </w:p>
    <w:p>
      <w:r>
        <w:rPr>
          <w:i/>
        </w:rPr>
        <w:t>„Was würden Sie ändern, wenn die Anwendung 100.000 Benutzer hätte?“</w:t>
      </w:r>
    </w:p>
    <w:p>
      <w:r>
        <w:rPr>
          <w:i/>
        </w:rPr>
        <w:t>„Wo liegen die Schwächen Ihrer Architektur?“</w:t>
      </w:r>
    </w:p>
    <w:p>
      <w:r>
        <w:rPr>
          <w:i/>
        </w:rPr>
        <w:t>„Was war bewusst nicht implementiert?“</w:t>
      </w:r>
    </w:p>
    <w:p>
      <w:r>
        <w:t>Nach jeder meiner Antworten:</w:t>
      </w:r>
    </w:p>
    <w:p>
      <w:pPr>
        <w:pStyle w:val="ListNumber"/>
      </w:pPr>
      <w:r>
        <w:t>bewerte meine Antwort</w:t>
      </w:r>
    </w:p>
    <w:p>
      <w:pPr>
        <w:pStyle w:val="ListNumber"/>
      </w:pPr>
      <w:r>
        <w:t>nenne fehlende Punkte</w:t>
      </w:r>
    </w:p>
    <w:p>
      <w:pPr>
        <w:pStyle w:val="ListNumber"/>
      </w:pPr>
      <w:r>
        <w:t>gib eine Senior-Level-Antwort</w:t>
      </w:r>
    </w:p>
    <w:p>
      <w:pPr>
        <w:pStyle w:val="ListNumber"/>
      </w:pPr>
      <w:r>
        <w:t>stelle die nächste Frage</w:t>
      </w:r>
    </w:p>
    <w:p>
      <w:r>
        <w:t>Sei kritisch.</w:t>
      </w:r>
    </w:p>
    <w:p>
      <w:r>
        <w:t>Das Ziel ist, dass ich mein eigenes Projekt technisch wirklich erklären und verteidigen kann.</w:t>
      </w:r>
    </w:p>
    <w:p>
      <w:r>
        <w:br w:type="page"/>
      </w:r>
    </w:p>
    <w:p>
      <w:pPr>
        <w:pStyle w:val="Heading1"/>
      </w:pPr>
      <w:r>
        <w:t>Abschlusskapitel: Meine Empfehlung für die Reihenfolge</w:t>
      </w:r>
    </w:p>
    <w:p>
      <w:r>
        <w:t>Nicht alle Prompts gleichzeitig in eine KI werfen.</w:t>
      </w:r>
    </w:p>
    <w:p>
      <w:r>
        <w:t>Wir sollten daraus einen Entwicklungsplan machen:</w:t>
      </w:r>
    </w:p>
    <w:p>
      <w:pPr>
        <w:ind w:left="425"/>
      </w:pPr>
      <w:r>
        <w:rPr>
          <w:rFonts w:ascii="Consolas" w:hAnsi="Consolas"/>
          <w:sz w:val="20"/>
        </w:rPr>
        <w:t>PHASE 1</w:t>
        <w:br/>
        <w:t>Product Vision</w:t>
        <w:br/>
        <w:t>↓</w:t>
        <w:br/>
        <w:t>PHASE 2</w:t>
        <w:br/>
        <w:t>Requirements + User Stories</w:t>
        <w:br/>
        <w:t>↓</w:t>
        <w:br/>
        <w:t>PHASE 3</w:t>
        <w:br/>
        <w:t>Architecture</w:t>
        <w:br/>
        <w:t>↓</w:t>
        <w:br/>
        <w:t>PHASE 4</w:t>
        <w:br/>
        <w:t>Domain + Database</w:t>
        <w:br/>
        <w:t>↓</w:t>
        <w:br/>
        <w:t>PHASE 5</w:t>
        <w:br/>
        <w:t>Spring Boot Backend</w:t>
        <w:br/>
        <w:t>↓</w:t>
        <w:br/>
        <w:t>PHASE 6</w:t>
        <w:br/>
        <w:t>Financial Health Engine</w:t>
        <w:br/>
        <w:t>↓</w:t>
        <w:br/>
        <w:t>PHASE 7</w:t>
        <w:br/>
        <w:t>Scenario Engine</w:t>
        <w:br/>
        <w:t>↓</w:t>
        <w:br/>
        <w:t>PHASE 8</w:t>
        <w:br/>
        <w:t>Next.js Frontend</w:t>
        <w:br/>
        <w:t>↓</w:t>
        <w:br/>
        <w:t>PHASE 9</w:t>
        <w:br/>
        <w:t>Security</w:t>
        <w:br/>
        <w:t>↓</w:t>
        <w:br/>
        <w:t>PHASE 10</w:t>
        <w:br/>
        <w:t>JSON + XML Integration</w:t>
        <w:br/>
        <w:t>↓</w:t>
        <w:br/>
        <w:t>PHASE 11</w:t>
        <w:br/>
        <w:t>Testing</w:t>
        <w:br/>
        <w:t>↓</w:t>
        <w:br/>
        <w:t>PHASE 12</w:t>
        <w:br/>
        <w:t>Docker</w:t>
        <w:br/>
        <w:t>↓</w:t>
        <w:br/>
        <w:t>PHASE 13</w:t>
        <w:br/>
        <w:t>Kubernetes</w:t>
        <w:br/>
        <w:t>↓</w:t>
        <w:br/>
        <w:t>PHASE 14</w:t>
        <w:br/>
        <w:t>GitLab CI/CD</w:t>
        <w:br/>
        <w:t>↓</w:t>
        <w:br/>
        <w:t>PHASE 15</w:t>
        <w:br/>
        <w:t>Thymeleaf / Oracle / PL-SQL</w:t>
        <w:br/>
        <w:t>↓</w:t>
        <w:br/>
        <w:t>PHASE 16</w:t>
        <w:br/>
        <w:t>Documentation</w:t>
        <w:br/>
        <w:t>↓</w:t>
        <w:br/>
        <w:t>PHASE 17</w:t>
        <w:br/>
        <w:t>Interview Preparation</w:t>
      </w:r>
    </w:p>
    <w:p>
      <w:r>
        <w:t>Ein wichtiger Punkt: Ich würde das Projekt bewusst nicht mit allen Features anfangen. Das eigentliche MVP sollte zunächst Dashboard → Transactions → Goals → Financial Health → Scenario Simulator sein. Security, XML, Kubernetes, Oracle und Thymeleaf kommen danach als gezielte Erweiterungen. So hast du schon relativ früh eine vorzeigbare App und kannst trotzdem am Ende nahezu jede Anforderung aus der TELIS-Stelle demonstrieren.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